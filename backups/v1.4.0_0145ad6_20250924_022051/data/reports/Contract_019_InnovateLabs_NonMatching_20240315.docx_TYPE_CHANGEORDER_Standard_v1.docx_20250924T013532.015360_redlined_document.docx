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Contract Redlined Document</w:t>
      </w:r>
    </w:p>
    <w:p>
      <w:pPr>
        <w:pStyle w:val="Heading1"/>
      </w:pPr>
      <w:r>
        <w:t>Executive Summary</w:t>
      </w:r>
    </w:p>
    <w:p>
      <w:r>
        <w:rPr>
          <w:b/>
        </w:rPr>
        <w:t xml:space="preserve">Analysis Date: </w:t>
      </w:r>
      <w:r>
        <w:t>2025-09-24T01:35:32.015360</w:t>
        <w:br/>
      </w:r>
      <w:r>
        <w:rPr>
          <w:b/>
        </w:rPr>
        <w:t xml:space="preserve">Contract: </w:t>
      </w:r>
      <w:r>
        <w:t>Contract_019_InnovateLabs_NonMatching_20240315.docx</w:t>
        <w:br/>
      </w:r>
      <w:r>
        <w:rPr>
          <w:b/>
        </w:rPr>
        <w:t xml:space="preserve">Template: </w:t>
      </w:r>
      <w:r>
        <w:t>TYPE_CHANGEORDER_Standard_v1.docx</w:t>
        <w:br/>
      </w:r>
      <w:r>
        <w:rPr>
          <w:b/>
        </w:rPr>
        <w:t xml:space="preserve">Total Changes: </w:t>
      </w:r>
      <w:r>
        <w:t>499</w:t>
        <w:br/>
      </w:r>
      <w:r>
        <w:rPr>
          <w:b/>
        </w:rPr>
        <w:t xml:space="preserve">Similarity Score: </w:t>
      </w:r>
      <w:r>
        <w:t>3.0%</w:t>
        <w:br/>
      </w:r>
      <w:r>
        <w:rPr>
          <w:b/>
        </w:rPr>
        <w:t xml:space="preserve">Risk Level: </w:t>
      </w:r>
      <w:r>
        <w:rPr>
          <w:b/>
          <w:color w:val="008000"/>
        </w:rPr>
        <w:t>LOW</w:t>
        <w:br/>
      </w:r>
    </w:p>
    <w:p>
      <w:pPr>
        <w:pStyle w:val="Heading1"/>
      </w:pPr>
      <w:r>
        <w:t>Document Changes</w:t>
      </w:r>
    </w:p>
    <w:p>
      <w:pPr>
        <w:pStyle w:val="Heading2"/>
      </w:pPr>
      <w:r>
        <w:t>Inconsequential Changes (499)</w:t>
      </w:r>
    </w:p>
    <w:p>
      <w:r>
        <w:rPr>
          <w:b/>
        </w:rPr>
        <w:t xml:space="preserve">1. </w:t>
      </w:r>
      <w:r>
        <w:rPr>
          <w:strike/>
          <w:color w:val="CC0000"/>
        </w:rPr>
        <w:t xml:space="preserve">[DELETED: CHANGE ORDER TEMPLATE] </w:t>
      </w:r>
      <w:r>
        <w:br/>
        <w:t>Explanation: Text removed from template</w:t>
        <w:br/>
      </w:r>
    </w:p>
    <w:p>
      <w:r>
        <w:rPr>
          <w:b/>
        </w:rPr>
        <w:t xml:space="preserve">2. </w:t>
      </w:r>
      <w:r>
        <w:br/>
        <w:t>Explanation: Text removed from template</w:t>
        <w:br/>
      </w:r>
    </w:p>
    <w:p>
      <w:r>
        <w:rPr>
          <w:b/>
        </w:rPr>
        <w:t xml:space="preserve">3. </w:t>
      </w:r>
      <w:r>
        <w:rPr>
          <w:strike/>
          <w:color w:val="CC0000"/>
        </w:rPr>
        <w:t xml:space="preserve">[DELETED: Template Version: 1.0] </w:t>
      </w:r>
      <w:r>
        <w:br/>
        <w:t>Explanation: Text removed from template</w:t>
        <w:br/>
      </w:r>
    </w:p>
    <w:p>
      <w:r>
        <w:rPr>
          <w:b/>
        </w:rPr>
        <w:t xml:space="preserve">4. </w:t>
      </w:r>
      <w:r>
        <w:rPr>
          <w:strike/>
          <w:color w:val="CC0000"/>
        </w:rPr>
        <w:t xml:space="preserve">[DELETED: Document Type: Generic Change Order] </w:t>
      </w:r>
      <w:r>
        <w:br/>
        <w:t>Explanation: Text removed from template</w:t>
        <w:br/>
      </w:r>
    </w:p>
    <w:p>
      <w:r>
        <w:rPr>
          <w:b/>
        </w:rPr>
        <w:t xml:space="preserve">5. </w:t>
      </w:r>
      <w:r>
        <w:rPr>
          <w:strike/>
          <w:color w:val="CC0000"/>
        </w:rPr>
        <w:t xml:space="preserve">[DELETED: Effective Date: [EFFECTIVE DATE]] </w:t>
      </w:r>
      <w:r>
        <w:br/>
        <w:t>Explanation: Text removed from template</w:t>
        <w:br/>
      </w:r>
    </w:p>
    <w:p>
      <w:r>
        <w:rPr>
          <w:b/>
        </w:rPr>
        <w:t xml:space="preserve">6. </w:t>
      </w:r>
      <w:r>
        <w:br/>
        <w:t>Explanation: Text removed from template</w:t>
        <w:br/>
      </w:r>
    </w:p>
    <w:p>
      <w:r>
        <w:rPr>
          <w:b/>
        </w:rPr>
        <w:t xml:space="preserve">7. </w:t>
      </w:r>
      <w:r>
        <w:br/>
        <w:t>Explanation: Text removed from template</w:t>
        <w:br/>
      </w:r>
    </w:p>
    <w:p>
      <w:r>
        <w:rPr>
          <w:b/>
        </w:rPr>
        <w:t xml:space="preserve">8. </w:t>
      </w:r>
      <w:r>
        <w:rPr>
          <w:strike/>
          <w:color w:val="CC0000"/>
        </w:rPr>
        <w:t xml:space="preserve">[DELETED: METADATA TABLE] </w:t>
      </w:r>
      <w:r>
        <w:br/>
        <w:t>Explanation: Text removed from template</w:t>
        <w:br/>
      </w:r>
    </w:p>
    <w:p>
      <w:r>
        <w:rPr>
          <w:b/>
        </w:rPr>
        <w:t xml:space="preserve">9. </w:t>
      </w:r>
      <w:r>
        <w:br/>
        <w:t>Explanation: Text removed from template</w:t>
        <w:br/>
      </w:r>
    </w:p>
    <w:p>
      <w:r>
        <w:rPr>
          <w:b/>
        </w:rPr>
        <w:t xml:space="preserve">10. </w:t>
      </w:r>
      <w:r>
        <w:rPr>
          <w:strike/>
          <w:color w:val="CC0000"/>
        </w:rPr>
        <w:t xml:space="preserve">[DELETED: Contract Type: Change Order] </w:t>
      </w:r>
      <w:r>
        <w:br/>
        <w:t>Explanation: Text removed from template</w:t>
        <w:br/>
      </w:r>
    </w:p>
    <w:p>
      <w:r>
        <w:rPr>
          <w:b/>
        </w:rPr>
        <w:t xml:space="preserve">11. </w:t>
      </w:r>
      <w:r>
        <w:rPr>
          <w:strike/>
          <w:color w:val="CC0000"/>
        </w:rPr>
        <w:t xml:space="preserve">[DELETED: Vendor: Generic] </w:t>
      </w:r>
      <w:r>
        <w:br/>
        <w:t>Explanation: Text removed from template</w:t>
        <w:br/>
      </w:r>
    </w:p>
    <w:p>
      <w:r>
        <w:rPr>
          <w:b/>
        </w:rPr>
        <w:t xml:space="preserve">12. </w:t>
      </w:r>
      <w:r>
        <w:rPr>
          <w:strike/>
          <w:color w:val="CC0000"/>
        </w:rPr>
        <w:t xml:space="preserve">[DELETED: Effective Date: [DATE]] </w:t>
      </w:r>
      <w:r>
        <w:br/>
        <w:t>Explanation: Text removed from template</w:t>
        <w:br/>
      </w:r>
    </w:p>
    <w:p>
      <w:r>
        <w:rPr>
          <w:b/>
        </w:rPr>
        <w:t xml:space="preserve">13. </w:t>
      </w:r>
      <w:r>
        <w:rPr>
          <w:strike/>
          <w:color w:val="CC0000"/>
        </w:rPr>
        <w:t xml:space="preserve">[DELETED: Client: [CLIENT NAME]] </w:t>
      </w:r>
      <w:r>
        <w:br/>
        <w:t>Explanation: Text removed from template</w:t>
        <w:br/>
      </w:r>
    </w:p>
    <w:p>
      <w:r>
        <w:rPr>
          <w:b/>
        </w:rPr>
        <w:t xml:space="preserve">14. </w:t>
      </w:r>
      <w:r>
        <w:rPr>
          <w:strike/>
          <w:color w:val="CC0000"/>
        </w:rPr>
        <w:t xml:space="preserve">[DELETED: Project Code: [PROJECT CODE]] </w:t>
      </w:r>
      <w:r>
        <w:br/>
        <w:t>Explanation: Text removed from template</w:t>
        <w:br/>
      </w:r>
    </w:p>
    <w:p>
      <w:r>
        <w:rPr>
          <w:b/>
        </w:rPr>
        <w:t xml:space="preserve">15. </w:t>
      </w:r>
      <w:r>
        <w:rPr>
          <w:strike/>
          <w:color w:val="CC0000"/>
        </w:rPr>
        <w:t xml:space="preserve">[DELETED: Original SOW Reference: [SOW REFERENCE NUMBER]] </w:t>
      </w:r>
      <w:r>
        <w:br/>
        <w:t>Explanation: Text removed from template</w:t>
        <w:br/>
      </w:r>
    </w:p>
    <w:p>
      <w:r>
        <w:rPr>
          <w:b/>
        </w:rPr>
        <w:t xml:space="preserve">16. </w:t>
      </w:r>
      <w:r>
        <w:rPr>
          <w:strike/>
          <w:color w:val="CC0000"/>
        </w:rPr>
        <w:t xml:space="preserve">[DELETED: Change Order Number: [CHANGE ORDER NUMBER]] </w:t>
      </w:r>
      <w:r>
        <w:br/>
        <w:t>Explanation: Text removed from template</w:t>
        <w:br/>
      </w:r>
    </w:p>
    <w:p>
      <w:r>
        <w:rPr>
          <w:b/>
        </w:rPr>
        <w:t xml:space="preserve">17. </w:t>
      </w:r>
      <w:r>
        <w:rPr>
          <w:strike/>
          <w:color w:val="CC0000"/>
        </w:rPr>
        <w:t xml:space="preserve">[DELETED: Document Version: 1.0] </w:t>
      </w:r>
      <w:r>
        <w:br/>
        <w:t>Explanation: Text removed from template</w:t>
        <w:br/>
      </w:r>
    </w:p>
    <w:p>
      <w:r>
        <w:rPr>
          <w:b/>
        </w:rPr>
        <w:t xml:space="preserve">18. </w:t>
      </w:r>
      <w:r>
        <w:rPr>
          <w:strike/>
          <w:color w:val="CC0000"/>
        </w:rPr>
        <w:t xml:space="preserve">[DELETED: Last Updated: [LAST UPDATED DATE]] </w:t>
      </w:r>
      <w:r>
        <w:br/>
        <w:t>Explanation: Text removed from template</w:t>
        <w:br/>
      </w:r>
    </w:p>
    <w:p>
      <w:r>
        <w:rPr>
          <w:b/>
        </w:rPr>
        <w:t xml:space="preserve">19. </w:t>
      </w:r>
      <w:r>
        <w:rPr>
          <w:strike/>
          <w:color w:val="CC0000"/>
        </w:rPr>
        <w:t xml:space="preserve">[DELETED: Prepared By: [PREPARER NAME]] </w:t>
      </w:r>
      <w:r>
        <w:br/>
        <w:t>Explanation: Text removed from template</w:t>
        <w:br/>
      </w:r>
    </w:p>
    <w:p>
      <w:r>
        <w:rPr>
          <w:b/>
        </w:rPr>
        <w:t xml:space="preserve">20. </w:t>
      </w:r>
      <w:r>
        <w:rPr>
          <w:strike/>
          <w:color w:val="CC0000"/>
        </w:rPr>
        <w:t xml:space="preserve">[DELETED: Approved By: [APPROVER NAME]] </w:t>
      </w:r>
      <w:r>
        <w:br/>
        <w:t>Explanation: Text removed from template</w:t>
        <w:br/>
      </w:r>
    </w:p>
    <w:p>
      <w:r>
        <w:rPr>
          <w:b/>
        </w:rPr>
        <w:t xml:space="preserve">21. </w:t>
      </w:r>
      <w:r>
        <w:br/>
        <w:t>Explanation: Text removed from template</w:t>
        <w:br/>
      </w:r>
    </w:p>
    <w:p>
      <w:r>
        <w:rPr>
          <w:b/>
        </w:rPr>
        <w:t xml:space="preserve">22. </w:t>
      </w:r>
      <w:r>
        <w:br/>
        <w:t>Explanation: Text removed from template</w:t>
        <w:br/>
      </w:r>
    </w:p>
    <w:p>
      <w:r>
        <w:rPr>
          <w:b/>
        </w:rPr>
        <w:t xml:space="preserve">23. </w:t>
      </w:r>
      <w:r>
        <w:rPr>
          <w:strike/>
          <w:color w:val="CC0000"/>
        </w:rPr>
        <w:t xml:space="preserve">[DELETED: 1. REFERENCE TO ORIGINAL SOW] </w:t>
      </w:r>
      <w:r>
        <w:br/>
        <w:t>Explanation: Text removed from template</w:t>
        <w:br/>
      </w:r>
    </w:p>
    <w:p>
      <w:r>
        <w:rPr>
          <w:b/>
        </w:rPr>
        <w:t xml:space="preserve">24. </w:t>
      </w:r>
      <w:r>
        <w:br/>
        <w:t>Explanation: Text removed from template</w:t>
        <w:br/>
      </w:r>
    </w:p>
    <w:p>
      <w:r>
        <w:rPr>
          <w:b/>
        </w:rPr>
        <w:t xml:space="preserve">25. </w:t>
      </w:r>
      <w:r>
        <w:rPr>
          <w:strike/>
          <w:color w:val="CC0000"/>
        </w:rPr>
        <w:t xml:space="preserve">[DELETED: This Change Order ("Change Order") modifies the Statement of Work between [CLIENT NAME] ("Client") and [VENDOR NAME] ("Vendor") dated [ORIGINAL SOW DATE] and identified as [SOW REFERENCE NUMBER] ("Original SOW").] </w:t>
      </w:r>
      <w:r>
        <w:br/>
        <w:t>Explanation: Text removed from template</w:t>
        <w:br/>
      </w:r>
    </w:p>
    <w:p>
      <w:r>
        <w:rPr>
          <w:b/>
        </w:rPr>
        <w:t xml:space="preserve">26. </w:t>
      </w:r>
      <w:r>
        <w:br/>
        <w:t>Explanation: Text removed from template</w:t>
        <w:br/>
      </w:r>
    </w:p>
    <w:p>
      <w:r>
        <w:rPr>
          <w:b/>
        </w:rPr>
        <w:t xml:space="preserve">27. </w:t>
      </w:r>
      <w:r>
        <w:rPr>
          <w:strike/>
          <w:color w:val="CC0000"/>
        </w:rPr>
        <w:t xml:space="preserve">[DELETED: 1.1 Original SOW Details] </w:t>
      </w:r>
      <w:r>
        <w:br/>
        <w:t>Explanation: Text removed from template</w:t>
        <w:br/>
      </w:r>
    </w:p>
    <w:p>
      <w:r>
        <w:rPr>
          <w:b/>
        </w:rPr>
        <w:t xml:space="preserve">28. </w:t>
      </w:r>
      <w:r>
        <w:rPr>
          <w:strike/>
          <w:color w:val="CC0000"/>
        </w:rPr>
        <w:t xml:space="preserve">[DELETED: Original SOW Title: [ORIGINAL SOW TITLE]] </w:t>
      </w:r>
      <w:r>
        <w:br/>
        <w:t>Explanation: Text removed from template</w:t>
        <w:br/>
      </w:r>
    </w:p>
    <w:p>
      <w:r>
        <w:rPr>
          <w:b/>
        </w:rPr>
        <w:t xml:space="preserve">29. </w:t>
      </w:r>
      <w:r>
        <w:rPr>
          <w:strike/>
          <w:color w:val="CC0000"/>
        </w:rPr>
        <w:t xml:space="preserve">[DELETED: Original SOW Date: [ORIGINAL SOW DATE]] </w:t>
      </w:r>
      <w:r>
        <w:br/>
        <w:t>Explanation: Text removed from template</w:t>
        <w:br/>
      </w:r>
    </w:p>
    <w:p>
      <w:r>
        <w:rPr>
          <w:b/>
        </w:rPr>
        <w:t xml:space="preserve">30. </w:t>
      </w:r>
      <w:r>
        <w:rPr>
          <w:strike/>
          <w:color w:val="CC0000"/>
        </w:rPr>
        <w:t xml:space="preserve">[DELETED: Original SOW Value: [ORIGINAL SOW VALUE]] </w:t>
      </w:r>
      <w:r>
        <w:br/>
        <w:t>Explanation: Text removed from template</w:t>
        <w:br/>
      </w:r>
    </w:p>
    <w:p>
      <w:r>
        <w:rPr>
          <w:b/>
        </w:rPr>
        <w:t xml:space="preserve">31. </w:t>
      </w:r>
      <w:r>
        <w:rPr>
          <w:strike/>
          <w:color w:val="CC0000"/>
        </w:rPr>
        <w:t xml:space="preserve">[DELETED: Original Project Duration: [ORIGINAL START DATE] to [ORIGINAL END DATE]] </w:t>
      </w:r>
      <w:r>
        <w:br/>
        <w:t>Explanation: Text removed from template</w:t>
        <w:br/>
      </w:r>
    </w:p>
    <w:p>
      <w:r>
        <w:rPr>
          <w:b/>
        </w:rPr>
        <w:t xml:space="preserve">32. </w:t>
      </w:r>
      <w:r>
        <w:rPr>
          <w:strike/>
          <w:color w:val="CC0000"/>
        </w:rPr>
        <w:t xml:space="preserve">[DELETED: Original Project Manager: [ORIGINAL PM NAME]] </w:t>
      </w:r>
      <w:r>
        <w:br/>
        <w:t>Explanation: Text removed from template</w:t>
        <w:br/>
      </w:r>
    </w:p>
    <w:p>
      <w:r>
        <w:rPr>
          <w:b/>
        </w:rPr>
        <w:t xml:space="preserve">33. </w:t>
      </w:r>
      <w:r>
        <w:br/>
        <w:t>Explanation: Text removed from template</w:t>
        <w:br/>
      </w:r>
    </w:p>
    <w:p>
      <w:r>
        <w:rPr>
          <w:b/>
        </w:rPr>
        <w:t xml:space="preserve">34. </w:t>
      </w:r>
      <w:r>
        <w:rPr>
          <w:strike/>
          <w:color w:val="CC0000"/>
        </w:rPr>
        <w:t xml:space="preserve">[DELETED: 1.2 Change Order Authority] </w:t>
      </w:r>
      <w:r>
        <w:br/>
        <w:t>Explanation: Text removed from template</w:t>
        <w:br/>
      </w:r>
    </w:p>
    <w:p>
      <w:r>
        <w:rPr>
          <w:b/>
        </w:rPr>
        <w:t xml:space="preserve">35. </w:t>
      </w:r>
      <w:r>
        <w:rPr>
          <w:strike/>
          <w:color w:val="CC0000"/>
        </w:rPr>
        <w:t xml:space="preserve">[DELETED: This Change Order is issued pursuant to Section 9 (Change Management) of the Original SOW and the Master Services Agreement between the parties dated [MSA DATE].] </w:t>
      </w:r>
      <w:r>
        <w:br/>
        <w:t>Explanation: Text removed from template</w:t>
        <w:br/>
      </w:r>
    </w:p>
    <w:p>
      <w:r>
        <w:rPr>
          <w:b/>
        </w:rPr>
        <w:t xml:space="preserve">36. </w:t>
      </w:r>
      <w:r>
        <w:br/>
        <w:t>Explanation: Text removed from template</w:t>
        <w:br/>
      </w:r>
    </w:p>
    <w:p>
      <w:r>
        <w:rPr>
          <w:b/>
        </w:rPr>
        <w:t xml:space="preserve">37. </w:t>
      </w:r>
      <w:r>
        <w:rPr>
          <w:strike/>
          <w:color w:val="CC0000"/>
        </w:rPr>
        <w:t xml:space="preserve">[DELETED: 1.3 Precedence] </w:t>
      </w:r>
      <w:r>
        <w:br/>
        <w:t>Explanation: Text removed from template</w:t>
        <w:br/>
      </w:r>
    </w:p>
    <w:p>
      <w:r>
        <w:rPr>
          <w:b/>
        </w:rPr>
        <w:t xml:space="preserve">38. </w:t>
      </w:r>
      <w:r>
        <w:rPr>
          <w:strike/>
          <w:color w:val="CC0000"/>
        </w:rPr>
        <w:t xml:space="preserve">[DELETED: This Change Order shall be incorporated into and become part of the Original SOW. In case of conflict between this Change Order and the Original SOW, the terms of this Change Order shall take precedence for the specific items addressed herein.] </w:t>
      </w:r>
      <w:r>
        <w:br/>
        <w:t>Explanation: Text removed from template</w:t>
        <w:br/>
      </w:r>
    </w:p>
    <w:p>
      <w:r>
        <w:rPr>
          <w:b/>
        </w:rPr>
        <w:t xml:space="preserve">39. </w:t>
      </w:r>
      <w:r>
        <w:br/>
        <w:t>Explanation: Text removed from template</w:t>
        <w:br/>
      </w:r>
    </w:p>
    <w:p>
      <w:r>
        <w:rPr>
          <w:b/>
        </w:rPr>
        <w:t xml:space="preserve">40. </w:t>
      </w:r>
      <w:r>
        <w:rPr>
          <w:strike/>
          <w:color w:val="CC0000"/>
        </w:rPr>
        <w:t xml:space="preserve">[DELETED: 2. DESCRIPTION OF CHANGE] </w:t>
      </w:r>
      <w:r>
        <w:br/>
        <w:t>Explanation: Text removed from template</w:t>
        <w:br/>
      </w:r>
    </w:p>
    <w:p>
      <w:r>
        <w:rPr>
          <w:b/>
        </w:rPr>
        <w:t xml:space="preserve">41. </w:t>
      </w:r>
      <w:r>
        <w:br/>
        <w:t>Explanation: Text removed from template</w:t>
        <w:br/>
      </w:r>
    </w:p>
    <w:p>
      <w:r>
        <w:rPr>
          <w:b/>
        </w:rPr>
        <w:t xml:space="preserve">42. </w:t>
      </w:r>
      <w:r>
        <w:rPr>
          <w:strike/>
          <w:color w:val="CC0000"/>
        </w:rPr>
        <w:t xml:space="preserve">[DELETED: 2.1 Summary of Change] </w:t>
      </w:r>
      <w:r>
        <w:br/>
        <w:t>Explanation: Text removed from template</w:t>
        <w:br/>
      </w:r>
    </w:p>
    <w:p>
      <w:r>
        <w:rPr>
          <w:b/>
        </w:rPr>
        <w:t xml:space="preserve">43. </w:t>
      </w:r>
      <w:r>
        <w:rPr>
          <w:strike/>
          <w:color w:val="CC0000"/>
        </w:rPr>
        <w:t xml:space="preserve">[DELETED: This Change Order addresses the following modification to the Original SOW:] </w:t>
      </w:r>
      <w:r>
        <w:br/>
        <w:t>Explanation: Text removed from template</w:t>
        <w:br/>
      </w:r>
    </w:p>
    <w:p>
      <w:r>
        <w:rPr>
          <w:b/>
        </w:rPr>
        <w:t xml:space="preserve">44. </w:t>
      </w:r>
      <w:r>
        <w:rPr>
          <w:strike/>
          <w:color w:val="CC0000"/>
        </w:rPr>
        <w:t xml:space="preserve">[DELETED: [CHANGE SUMMARY DESCRIPTION]] </w:t>
      </w:r>
      <w:r>
        <w:br/>
        <w:t>Explanation: Text removed from template</w:t>
        <w:br/>
      </w:r>
    </w:p>
    <w:p>
      <w:r>
        <w:rPr>
          <w:b/>
        </w:rPr>
        <w:t xml:space="preserve">45. </w:t>
      </w:r>
      <w:r>
        <w:br/>
        <w:t>Explanation: Text removed from template</w:t>
        <w:br/>
      </w:r>
    </w:p>
    <w:p>
      <w:r>
        <w:rPr>
          <w:b/>
        </w:rPr>
        <w:t xml:space="preserve">46. </w:t>
      </w:r>
      <w:r>
        <w:rPr>
          <w:strike/>
          <w:color w:val="CC0000"/>
        </w:rPr>
        <w:t xml:space="preserve">[DELETED: 2.2 Detailed Change Description] </w:t>
      </w:r>
      <w:r>
        <w:br/>
        <w:t>Explanation: Text removed from template</w:t>
        <w:br/>
      </w:r>
    </w:p>
    <w:p>
      <w:r>
        <w:rPr>
          <w:b/>
        </w:rPr>
        <w:t xml:space="preserve">47. </w:t>
      </w:r>
      <w:r>
        <w:rPr>
          <w:strike/>
          <w:color w:val="CC0000"/>
        </w:rPr>
        <w:t xml:space="preserve">[DELETED: The specific changes to be implemented include:] </w:t>
      </w:r>
      <w:r>
        <w:br/>
        <w:t>Explanation: Text removed from template</w:t>
        <w:br/>
      </w:r>
    </w:p>
    <w:p>
      <w:r>
        <w:rPr>
          <w:b/>
        </w:rPr>
        <w:t xml:space="preserve">48. </w:t>
      </w:r>
      <w:r>
        <w:br/>
        <w:t>Explanation: Text removed from template</w:t>
        <w:br/>
      </w:r>
    </w:p>
    <w:p>
      <w:r>
        <w:rPr>
          <w:b/>
        </w:rPr>
        <w:t xml:space="preserve">49. </w:t>
      </w:r>
      <w:r>
        <w:rPr>
          <w:strike/>
          <w:color w:val="CC0000"/>
        </w:rPr>
        <w:t xml:space="preserve">[DELETED: 2.2.1 Scope Modifications] </w:t>
      </w:r>
      <w:r>
        <w:br/>
        <w:t>Explanation: Text removed from template</w:t>
        <w:br/>
      </w:r>
    </w:p>
    <w:p>
      <w:r>
        <w:rPr>
          <w:b/>
        </w:rPr>
        <w:t xml:space="preserve">50. </w:t>
      </w:r>
      <w:r>
        <w:rPr>
          <w:strike/>
          <w:color w:val="CC0000"/>
        </w:rPr>
        <w:t xml:space="preserve">[DELETED: - [SCOPE CHANGE 1]: [DETAILED DESCRIPTION]] </w:t>
      </w:r>
      <w:r>
        <w:br/>
        <w:t>Explanation: Text removed from template</w:t>
        <w:br/>
      </w:r>
    </w:p>
    <w:p>
      <w:r>
        <w:rPr>
          <w:b/>
        </w:rPr>
        <w:t xml:space="preserve">51. </w:t>
      </w:r>
      <w:r>
        <w:rPr>
          <w:strike/>
          <w:color w:val="CC0000"/>
        </w:rPr>
        <w:t xml:space="preserve">[DELETED: - [SCOPE CHANGE 2]: [DETAILED DESCRIPTION]] </w:t>
      </w:r>
      <w:r>
        <w:br/>
        <w:t>Explanation: Text removed from template</w:t>
        <w:br/>
      </w:r>
    </w:p>
    <w:p>
      <w:r>
        <w:rPr>
          <w:b/>
        </w:rPr>
        <w:t xml:space="preserve">52. </w:t>
      </w:r>
      <w:r>
        <w:rPr>
          <w:strike/>
          <w:color w:val="CC0000"/>
        </w:rPr>
        <w:t xml:space="preserve">[DELETED: - [SCOPE CHANGE 3]: [DETAILED DESCRIPTION]] </w:t>
      </w:r>
      <w:r>
        <w:br/>
        <w:t>Explanation: Text removed from template</w:t>
        <w:br/>
      </w:r>
    </w:p>
    <w:p>
      <w:r>
        <w:rPr>
          <w:b/>
        </w:rPr>
        <w:t xml:space="preserve">53. </w:t>
      </w:r>
      <w:r>
        <w:br/>
        <w:t>Explanation: Text removed from template</w:t>
        <w:br/>
      </w:r>
    </w:p>
    <w:p>
      <w:r>
        <w:rPr>
          <w:b/>
        </w:rPr>
        <w:t xml:space="preserve">54. </w:t>
      </w:r>
      <w:r>
        <w:rPr>
          <w:strike/>
          <w:color w:val="CC0000"/>
        </w:rPr>
        <w:t xml:space="preserve">[DELETED: 2.2.2 Deliverable Changes] </w:t>
      </w:r>
      <w:r>
        <w:br/>
        <w:t>Explanation: Text removed from template</w:t>
        <w:br/>
      </w:r>
    </w:p>
    <w:p>
      <w:r>
        <w:rPr>
          <w:b/>
        </w:rPr>
        <w:t xml:space="preserve">55. </w:t>
      </w:r>
      <w:r>
        <w:rPr>
          <w:strike/>
          <w:color w:val="CC0000"/>
        </w:rPr>
        <w:t xml:space="preserve">[DELETED: Modified Deliverable: [DELIVERABLE NAME]] </w:t>
      </w:r>
      <w:r>
        <w:br/>
        <w:t>Explanation: Text removed from template</w:t>
        <w:br/>
      </w:r>
    </w:p>
    <w:p>
      <w:r>
        <w:rPr>
          <w:b/>
        </w:rPr>
        <w:t xml:space="preserve">56. </w:t>
      </w:r>
      <w:r>
        <w:rPr>
          <w:strike/>
          <w:color w:val="CC0000"/>
        </w:rPr>
        <w:t xml:space="preserve">[DELETED: Original Specification: [ORIGINAL SPEC]] </w:t>
      </w:r>
      <w:r>
        <w:br/>
        <w:t>Explanation: Text removed from template</w:t>
        <w:br/>
      </w:r>
    </w:p>
    <w:p>
      <w:r>
        <w:rPr>
          <w:b/>
        </w:rPr>
        <w:t xml:space="preserve">57. </w:t>
      </w:r>
      <w:r>
        <w:rPr>
          <w:strike/>
          <w:color w:val="CC0000"/>
        </w:rPr>
        <w:t xml:space="preserve">[DELETED: New Specification: [NEW SPEC]] </w:t>
      </w:r>
      <w:r>
        <w:br/>
        <w:t>Explanation: Text removed from template</w:t>
        <w:br/>
      </w:r>
    </w:p>
    <w:p>
      <w:r>
        <w:rPr>
          <w:b/>
        </w:rPr>
        <w:t xml:space="preserve">58. </w:t>
      </w:r>
      <w:r>
        <w:rPr>
          <w:strike/>
          <w:color w:val="CC0000"/>
        </w:rPr>
        <w:t xml:space="preserve">[DELETED: Impact: [IMPACT DESCRIPTION]] </w:t>
      </w:r>
      <w:r>
        <w:br/>
        <w:t>Explanation: Text removed from template</w:t>
        <w:br/>
      </w:r>
    </w:p>
    <w:p>
      <w:r>
        <w:rPr>
          <w:b/>
        </w:rPr>
        <w:t xml:space="preserve">59. </w:t>
      </w:r>
      <w:r>
        <w:br/>
        <w:t>Explanation: Text removed from template</w:t>
        <w:br/>
      </w:r>
    </w:p>
    <w:p>
      <w:r>
        <w:rPr>
          <w:b/>
        </w:rPr>
        <w:t xml:space="preserve">60. </w:t>
      </w:r>
      <w:r>
        <w:rPr>
          <w:strike/>
          <w:color w:val="CC0000"/>
        </w:rPr>
        <w:t xml:space="preserve">[DELETED: New Deliverable: [NEW DELIVERABLE NAME]] </w:t>
      </w:r>
      <w:r>
        <w:br/>
        <w:t>Explanation: Text removed from template</w:t>
        <w:br/>
      </w:r>
    </w:p>
    <w:p>
      <w:r>
        <w:rPr>
          <w:b/>
        </w:rPr>
        <w:t xml:space="preserve">61. </w:t>
      </w:r>
      <w:r>
        <w:rPr>
          <w:strike/>
          <w:color w:val="CC0000"/>
        </w:rPr>
        <w:t xml:space="preserve">[DELETED: Specification: [NEW DELIVERABLE SPEC]] </w:t>
      </w:r>
      <w:r>
        <w:br/>
        <w:t>Explanation: Text removed from template</w:t>
        <w:br/>
      </w:r>
    </w:p>
    <w:p>
      <w:r>
        <w:rPr>
          <w:b/>
        </w:rPr>
        <w:t xml:space="preserve">62. </w:t>
      </w:r>
      <w:r>
        <w:rPr>
          <w:strike/>
          <w:color w:val="CC0000"/>
        </w:rPr>
        <w:t xml:space="preserve">[DELETED: Due Date: [NEW DUE DATE]] </w:t>
      </w:r>
      <w:r>
        <w:br/>
        <w:t>Explanation: Text removed from template</w:t>
        <w:br/>
      </w:r>
    </w:p>
    <w:p>
      <w:r>
        <w:rPr>
          <w:b/>
        </w:rPr>
        <w:t xml:space="preserve">63. </w:t>
      </w:r>
      <w:r>
        <w:rPr>
          <w:strike/>
          <w:color w:val="CC0000"/>
        </w:rPr>
        <w:t xml:space="preserve">[DELETED: Acceptance Criteria: [NEW ACCEPTANCE CRITERIA]] </w:t>
      </w:r>
      <w:r>
        <w:br/>
        <w:t>Explanation: Text removed from template</w:t>
        <w:br/>
      </w:r>
    </w:p>
    <w:p>
      <w:r>
        <w:rPr>
          <w:b/>
        </w:rPr>
        <w:t xml:space="preserve">64. </w:t>
      </w:r>
      <w:r>
        <w:br/>
        <w:t>Explanation: Text removed from template</w:t>
        <w:br/>
      </w:r>
    </w:p>
    <w:p>
      <w:r>
        <w:rPr>
          <w:b/>
        </w:rPr>
        <w:t xml:space="preserve">65. </w:t>
      </w:r>
      <w:r>
        <w:rPr>
          <w:strike/>
          <w:color w:val="CC0000"/>
        </w:rPr>
        <w:t xml:space="preserve">[DELETED: 2.2.3 Resource Changes] </w:t>
      </w:r>
      <w:r>
        <w:br/>
        <w:t>Explanation: Text removed from template</w:t>
        <w:br/>
      </w:r>
    </w:p>
    <w:p>
      <w:r>
        <w:rPr>
          <w:b/>
        </w:rPr>
        <w:t xml:space="preserve">66. </w:t>
      </w:r>
      <w:r>
        <w:rPr>
          <w:strike/>
          <w:color w:val="CC0000"/>
        </w:rPr>
        <w:t xml:space="preserve">[DELETED: - Additional Resources Required:] </w:t>
      </w:r>
      <w:r>
        <w:br/>
        <w:t>Explanation: Text removed from template</w:t>
        <w:br/>
      </w:r>
    </w:p>
    <w:p>
      <w:r>
        <w:rPr>
          <w:b/>
        </w:rPr>
        <w:t xml:space="preserve">67. </w:t>
      </w:r>
      <w:r>
        <w:rPr>
          <w:strike/>
          <w:color w:val="CC0000"/>
        </w:rPr>
        <w:t xml:space="preserve">[DELETED: - [RESOURCE TYPE 1]: [HOURS/DURATION]] </w:t>
      </w:r>
      <w:r>
        <w:br/>
        <w:t>Explanation: Text removed from template</w:t>
        <w:br/>
      </w:r>
    </w:p>
    <w:p>
      <w:r>
        <w:rPr>
          <w:b/>
        </w:rPr>
        <w:t xml:space="preserve">68. </w:t>
      </w:r>
      <w:r>
        <w:rPr>
          <w:strike/>
          <w:color w:val="CC0000"/>
        </w:rPr>
        <w:t xml:space="preserve">[DELETED: - [RESOURCE TYPE 2]: [HOURS/DURATION]] </w:t>
      </w:r>
      <w:r>
        <w:br/>
        <w:t>Explanation: Text removed from template</w:t>
        <w:br/>
      </w:r>
    </w:p>
    <w:p>
      <w:r>
        <w:rPr>
          <w:b/>
        </w:rPr>
        <w:t xml:space="preserve">69. </w:t>
      </w:r>
      <w:r>
        <w:rPr>
          <w:strike/>
          <w:color w:val="CC0000"/>
        </w:rPr>
        <w:t xml:space="preserve">[DELETED: - Resource Reallocation:] </w:t>
      </w:r>
      <w:r>
        <w:br/>
        <w:t>Explanation: Text removed from template</w:t>
        <w:br/>
      </w:r>
    </w:p>
    <w:p>
      <w:r>
        <w:rPr>
          <w:b/>
        </w:rPr>
        <w:t xml:space="preserve">70. </w:t>
      </w:r>
      <w:r>
        <w:rPr>
          <w:strike/>
          <w:color w:val="CC0000"/>
        </w:rPr>
        <w:t xml:space="preserve">[DELETED: - [EXISTING RESOURCE]: [NEW ALLOCATION]] </w:t>
      </w:r>
      <w:r>
        <w:br/>
        <w:t>Explanation: Text removed from template</w:t>
        <w:br/>
      </w:r>
    </w:p>
    <w:p>
      <w:r>
        <w:rPr>
          <w:b/>
        </w:rPr>
        <w:t xml:space="preserve">71. </w:t>
      </w:r>
      <w:r>
        <w:br/>
        <w:t>Explanation: Text removed from template</w:t>
        <w:br/>
      </w:r>
    </w:p>
    <w:p>
      <w:r>
        <w:rPr>
          <w:b/>
        </w:rPr>
        <w:t xml:space="preserve">72. </w:t>
      </w:r>
      <w:r>
        <w:rPr>
          <w:strike/>
          <w:color w:val="CC0000"/>
        </w:rPr>
        <w:t xml:space="preserve">[DELETED: 3. REASON FOR CHANGE] </w:t>
      </w:r>
      <w:r>
        <w:br/>
        <w:t>Explanation: Text removed from template</w:t>
        <w:br/>
      </w:r>
    </w:p>
    <w:p>
      <w:r>
        <w:rPr>
          <w:b/>
        </w:rPr>
        <w:t xml:space="preserve">73. </w:t>
      </w:r>
      <w:r>
        <w:br/>
        <w:t>Explanation: Text removed from template</w:t>
        <w:br/>
      </w:r>
    </w:p>
    <w:p>
      <w:r>
        <w:rPr>
          <w:b/>
        </w:rPr>
        <w:t xml:space="preserve">74. </w:t>
      </w:r>
      <w:r>
        <w:rPr>
          <w:strike/>
          <w:color w:val="CC0000"/>
        </w:rPr>
        <w:t xml:space="preserve">[DELETED: 3.1 Change Justification] </w:t>
      </w:r>
      <w:r>
        <w:br/>
        <w:t>Explanation: Text removed from template</w:t>
        <w:br/>
      </w:r>
    </w:p>
    <w:p>
      <w:r>
        <w:rPr>
          <w:b/>
        </w:rPr>
        <w:t xml:space="preserve">75. </w:t>
      </w:r>
      <w:r>
        <w:rPr>
          <w:strike/>
          <w:color w:val="CC0000"/>
        </w:rPr>
        <w:t xml:space="preserve">[DELETED: This change is necessary due to:] </w:t>
      </w:r>
      <w:r>
        <w:br/>
        <w:t>Explanation: Text removed from template</w:t>
        <w:br/>
      </w:r>
    </w:p>
    <w:p>
      <w:r>
        <w:rPr>
          <w:b/>
        </w:rPr>
        <w:t xml:space="preserve">76. </w:t>
      </w:r>
      <w:r>
        <w:rPr>
          <w:strike/>
          <w:color w:val="CC0000"/>
        </w:rPr>
        <w:t xml:space="preserve">[DELETED: [PRIMARY REASON FOR CHANGE]] </w:t>
      </w:r>
      <w:r>
        <w:br/>
        <w:t>Explanation: Text removed from template</w:t>
        <w:br/>
      </w:r>
    </w:p>
    <w:p>
      <w:r>
        <w:rPr>
          <w:b/>
        </w:rPr>
        <w:t xml:space="preserve">77. </w:t>
      </w:r>
      <w:r>
        <w:br/>
        <w:t>Explanation: Text removed from template</w:t>
        <w:br/>
      </w:r>
    </w:p>
    <w:p>
      <w:r>
        <w:rPr>
          <w:b/>
        </w:rPr>
        <w:t xml:space="preserve">78. </w:t>
      </w:r>
      <w:r>
        <w:rPr>
          <w:strike/>
          <w:color w:val="CC0000"/>
        </w:rPr>
        <w:t xml:space="preserve">[DELETED: 3.2 Business Impact] </w:t>
      </w:r>
      <w:r>
        <w:br/>
        <w:t>Explanation: Text removed from template</w:t>
        <w:br/>
      </w:r>
    </w:p>
    <w:p>
      <w:r>
        <w:rPr>
          <w:b/>
        </w:rPr>
        <w:t xml:space="preserve">79. </w:t>
      </w:r>
      <w:r>
        <w:rPr>
          <w:strike/>
          <w:color w:val="CC0000"/>
        </w:rPr>
        <w:t xml:space="preserve">[DELETED: The change addresses the following business needs:] </w:t>
      </w:r>
      <w:r>
        <w:br/>
        <w:t>Explanation: Text removed from template</w:t>
        <w:br/>
      </w:r>
    </w:p>
    <w:p>
      <w:r>
        <w:rPr>
          <w:b/>
        </w:rPr>
        <w:t xml:space="preserve">80. </w:t>
      </w:r>
      <w:r>
        <w:rPr>
          <w:strike/>
          <w:color w:val="CC0000"/>
        </w:rPr>
        <w:t xml:space="preserve">[DELETED: - [BUSINESS NEED 1]] </w:t>
      </w:r>
      <w:r>
        <w:br/>
        <w:t>Explanation: Text removed from template</w:t>
        <w:br/>
      </w:r>
    </w:p>
    <w:p>
      <w:r>
        <w:rPr>
          <w:b/>
        </w:rPr>
        <w:t xml:space="preserve">81. </w:t>
      </w:r>
      <w:r>
        <w:rPr>
          <w:strike/>
          <w:color w:val="CC0000"/>
        </w:rPr>
        <w:t xml:space="preserve">[DELETED: - [BUSINESS NEED 2]] </w:t>
      </w:r>
      <w:r>
        <w:br/>
        <w:t>Explanation: Text removed from template</w:t>
        <w:br/>
      </w:r>
    </w:p>
    <w:p>
      <w:r>
        <w:rPr>
          <w:b/>
        </w:rPr>
        <w:t xml:space="preserve">82. </w:t>
      </w:r>
      <w:r>
        <w:rPr>
          <w:strike/>
          <w:color w:val="CC0000"/>
        </w:rPr>
        <w:t xml:space="preserve">[DELETED: - [BUSINESS NEED 3]] </w:t>
      </w:r>
      <w:r>
        <w:br/>
        <w:t>Explanation: Text removed from template</w:t>
        <w:br/>
      </w:r>
    </w:p>
    <w:p>
      <w:r>
        <w:rPr>
          <w:b/>
        </w:rPr>
        <w:t xml:space="preserve">83. </w:t>
      </w:r>
      <w:r>
        <w:br/>
        <w:t>Explanation: Text removed from template</w:t>
        <w:br/>
      </w:r>
    </w:p>
    <w:p>
      <w:r>
        <w:rPr>
          <w:b/>
        </w:rPr>
        <w:t xml:space="preserve">84. </w:t>
      </w:r>
      <w:r>
        <w:rPr>
          <w:strike/>
          <w:color w:val="CC0000"/>
        </w:rPr>
        <w:t xml:space="preserve">[DELETED: 3.3 Risk Mitigation] </w:t>
      </w:r>
      <w:r>
        <w:br/>
        <w:t>Explanation: Text removed from template</w:t>
        <w:br/>
      </w:r>
    </w:p>
    <w:p>
      <w:r>
        <w:rPr>
          <w:b/>
        </w:rPr>
        <w:t xml:space="preserve">85. </w:t>
      </w:r>
      <w:r>
        <w:rPr>
          <w:strike/>
          <w:color w:val="CC0000"/>
        </w:rPr>
        <w:t xml:space="preserve">[DELETED: This change helps mitigate the following risks:] </w:t>
      </w:r>
      <w:r>
        <w:br/>
        <w:t>Explanation: Text removed from template</w:t>
        <w:br/>
      </w:r>
    </w:p>
    <w:p>
      <w:r>
        <w:rPr>
          <w:b/>
        </w:rPr>
        <w:t xml:space="preserve">86. </w:t>
      </w:r>
      <w:r>
        <w:rPr>
          <w:strike/>
          <w:color w:val="CC0000"/>
        </w:rPr>
        <w:t xml:space="preserve">[DELETED: - [RISK 1]: [MITIGATION DESCRIPTION]] </w:t>
      </w:r>
      <w:r>
        <w:br/>
        <w:t>Explanation: Text removed from template</w:t>
        <w:br/>
      </w:r>
    </w:p>
    <w:p>
      <w:r>
        <w:rPr>
          <w:b/>
        </w:rPr>
        <w:t xml:space="preserve">87. </w:t>
      </w:r>
      <w:r>
        <w:rPr>
          <w:strike/>
          <w:color w:val="CC0000"/>
        </w:rPr>
        <w:t xml:space="preserve">[DELETED: - [RISK 2]: [MITIGATION DESCRIPTION]] </w:t>
      </w:r>
      <w:r>
        <w:br/>
        <w:t>Explanation: Text removed from template</w:t>
        <w:br/>
      </w:r>
    </w:p>
    <w:p>
      <w:r>
        <w:rPr>
          <w:b/>
        </w:rPr>
        <w:t xml:space="preserve">88. </w:t>
      </w:r>
      <w:r>
        <w:br/>
        <w:t>Explanation: Text removed from template</w:t>
        <w:br/>
      </w:r>
    </w:p>
    <w:p>
      <w:r>
        <w:rPr>
          <w:b/>
        </w:rPr>
        <w:t xml:space="preserve">89. </w:t>
      </w:r>
      <w:r>
        <w:rPr>
          <w:strike/>
          <w:color w:val="CC0000"/>
        </w:rPr>
        <w:t xml:space="preserve">[DELETED: 3.4 Stakeholder Request] </w:t>
      </w:r>
      <w:r>
        <w:br/>
        <w:t>Explanation: Text removed from template</w:t>
        <w:br/>
      </w:r>
    </w:p>
    <w:p>
      <w:r>
        <w:rPr>
          <w:b/>
        </w:rPr>
        <w:t xml:space="preserve">90. </w:t>
      </w:r>
      <w:r>
        <w:rPr>
          <w:strike/>
          <w:color w:val="CC0000"/>
        </w:rPr>
        <w:t xml:space="preserve">[DELETED: This change was requested by:] </w:t>
      </w:r>
      <w:r>
        <w:br/>
        <w:t>Explanation: Text removed from template</w:t>
        <w:br/>
      </w:r>
    </w:p>
    <w:p>
      <w:r>
        <w:rPr>
          <w:b/>
        </w:rPr>
        <w:t xml:space="preserve">91. </w:t>
      </w:r>
      <w:r>
        <w:rPr>
          <w:strike/>
          <w:color w:val="CC0000"/>
        </w:rPr>
        <w:t xml:space="preserve">[DELETED: Requestor: [REQUESTOR NAME]] </w:t>
      </w:r>
      <w:r>
        <w:br/>
        <w:t>Explanation: Text removed from template</w:t>
        <w:br/>
      </w:r>
    </w:p>
    <w:p>
      <w:r>
        <w:rPr>
          <w:b/>
        </w:rPr>
        <w:t xml:space="preserve">92. </w:t>
      </w:r>
      <w:r>
        <w:rPr>
          <w:strike/>
          <w:color w:val="CC0000"/>
        </w:rPr>
        <w:t xml:space="preserve">[DELETED: Title: [REQUESTOR TITLE]] </w:t>
      </w:r>
      <w:r>
        <w:br/>
        <w:t>Explanation: Text removed from template</w:t>
        <w:br/>
      </w:r>
    </w:p>
    <w:p>
      <w:r>
        <w:rPr>
          <w:b/>
        </w:rPr>
        <w:t xml:space="preserve">93. </w:t>
      </w:r>
      <w:r>
        <w:rPr>
          <w:strike/>
          <w:color w:val="CC0000"/>
        </w:rPr>
        <w:t xml:space="preserve">[DELETED: Date of Request: [REQUEST DATE]] </w:t>
      </w:r>
      <w:r>
        <w:br/>
        <w:t>Explanation: Text removed from template</w:t>
        <w:br/>
      </w:r>
    </w:p>
    <w:p>
      <w:r>
        <w:rPr>
          <w:b/>
        </w:rPr>
        <w:t xml:space="preserve">94. </w:t>
      </w:r>
      <w:r>
        <w:rPr>
          <w:strike/>
          <w:color w:val="CC0000"/>
        </w:rPr>
        <w:t xml:space="preserve">[DELETED: Request Reference: [REQUEST REFERENCE NUMBER]] </w:t>
      </w:r>
      <w:r>
        <w:br/>
        <w:t>Explanation: Text removed from template</w:t>
        <w:br/>
      </w:r>
    </w:p>
    <w:p>
      <w:r>
        <w:rPr>
          <w:b/>
        </w:rPr>
        <w:t xml:space="preserve">95. </w:t>
      </w:r>
      <w:r>
        <w:br/>
        <w:t>Explanation: Text removed from template</w:t>
        <w:br/>
      </w:r>
    </w:p>
    <w:p>
      <w:r>
        <w:rPr>
          <w:b/>
        </w:rPr>
        <w:t xml:space="preserve">96. </w:t>
      </w:r>
      <w:r>
        <w:rPr>
          <w:strike/>
          <w:color w:val="CC0000"/>
        </w:rPr>
        <w:t xml:space="preserve">[DELETED: 4. IMPACT ON SCOPE] </w:t>
      </w:r>
      <w:r>
        <w:br/>
        <w:t>Explanation: Text removed from template</w:t>
        <w:br/>
      </w:r>
    </w:p>
    <w:p>
      <w:r>
        <w:rPr>
          <w:b/>
        </w:rPr>
        <w:t xml:space="preserve">97. </w:t>
      </w:r>
      <w:r>
        <w:br/>
        <w:t>Explanation: Text removed from template</w:t>
        <w:br/>
      </w:r>
    </w:p>
    <w:p>
      <w:r>
        <w:rPr>
          <w:b/>
        </w:rPr>
        <w:t xml:space="preserve">98. </w:t>
      </w:r>
      <w:r>
        <w:rPr>
          <w:strike/>
          <w:color w:val="CC0000"/>
        </w:rPr>
        <w:t xml:space="preserve">[DELETED: 4.1 Scope Additions] </w:t>
      </w:r>
      <w:r>
        <w:br/>
        <w:t>Explanation: Text removed from template</w:t>
        <w:br/>
      </w:r>
    </w:p>
    <w:p>
      <w:r>
        <w:rPr>
          <w:b/>
        </w:rPr>
        <w:t xml:space="preserve">99. </w:t>
      </w:r>
      <w:r>
        <w:rPr>
          <w:strike/>
          <w:color w:val="CC0000"/>
        </w:rPr>
        <w:t xml:space="preserve">[DELETED: The following items are added to the project scope:] </w:t>
      </w:r>
      <w:r>
        <w:br/>
        <w:t>Explanation: Text removed from template</w:t>
        <w:br/>
      </w:r>
    </w:p>
    <w:p>
      <w:r>
        <w:rPr>
          <w:b/>
        </w:rPr>
        <w:t xml:space="preserve">100. </w:t>
      </w:r>
      <w:r>
        <w:rPr>
          <w:strike/>
          <w:color w:val="CC0000"/>
        </w:rPr>
        <w:t xml:space="preserve">[DELETED: - [SCOPE ADDITION 1]: [DESCRIPTION AND EFFORT ESTIMATE]] </w:t>
      </w:r>
      <w:r>
        <w:br/>
        <w:t>Explanation: Text removed from template</w:t>
        <w:br/>
      </w:r>
    </w:p>
    <w:p>
      <w:r>
        <w:rPr>
          <w:b/>
        </w:rPr>
        <w:t xml:space="preserve">101. </w:t>
      </w:r>
      <w:r>
        <w:rPr>
          <w:strike/>
          <w:color w:val="CC0000"/>
        </w:rPr>
        <w:t xml:space="preserve">[DELETED: - [SCOPE ADDITION 2]: [DESCRIPTION AND EFFORT ESTIMATE]] </w:t>
      </w:r>
      <w:r>
        <w:br/>
        <w:t>Explanation: Text removed from template</w:t>
        <w:br/>
      </w:r>
    </w:p>
    <w:p>
      <w:r>
        <w:rPr>
          <w:b/>
        </w:rPr>
        <w:t xml:space="preserve">102. </w:t>
      </w:r>
      <w:r>
        <w:rPr>
          <w:strike/>
          <w:color w:val="CC0000"/>
        </w:rPr>
        <w:t xml:space="preserve">[DELETED: - [SCOPE ADDITION 3]: [DESCRIPTION AND EFFORT ESTIMATE]] </w:t>
      </w:r>
      <w:r>
        <w:br/>
        <w:t>Explanation: Text removed from template</w:t>
        <w:br/>
      </w:r>
    </w:p>
    <w:p>
      <w:r>
        <w:rPr>
          <w:b/>
        </w:rPr>
        <w:t xml:space="preserve">103. </w:t>
      </w:r>
      <w:r>
        <w:br/>
        <w:t>Explanation: Text removed from template</w:t>
        <w:br/>
      </w:r>
    </w:p>
    <w:p>
      <w:r>
        <w:rPr>
          <w:b/>
        </w:rPr>
        <w:t xml:space="preserve">104. </w:t>
      </w:r>
      <w:r>
        <w:rPr>
          <w:strike/>
          <w:color w:val="CC0000"/>
        </w:rPr>
        <w:t xml:space="preserve">[DELETED: 4.2 Scope Modifications] </w:t>
      </w:r>
      <w:r>
        <w:br/>
        <w:t>Explanation: Text removed from template</w:t>
        <w:br/>
      </w:r>
    </w:p>
    <w:p>
      <w:r>
        <w:rPr>
          <w:b/>
        </w:rPr>
        <w:t xml:space="preserve">105. </w:t>
      </w:r>
      <w:r>
        <w:rPr>
          <w:strike/>
          <w:color w:val="CC0000"/>
        </w:rPr>
        <w:t xml:space="preserve">[DELETED: The following existing scope items are modified:] </w:t>
      </w:r>
      <w:r>
        <w:br/>
        <w:t>Explanation: Text removed from template</w:t>
        <w:br/>
      </w:r>
    </w:p>
    <w:p>
      <w:r>
        <w:rPr>
          <w:b/>
        </w:rPr>
        <w:t xml:space="preserve">106. </w:t>
      </w:r>
      <w:r>
        <w:rPr>
          <w:strike/>
          <w:color w:val="CC0000"/>
        </w:rPr>
        <w:t xml:space="preserve">[DELETED: - [MODIFIED SCOPE ITEM 1]:] </w:t>
      </w:r>
      <w:r>
        <w:br/>
        <w:t>Explanation: Text removed from template</w:t>
        <w:br/>
      </w:r>
    </w:p>
    <w:p>
      <w:r>
        <w:rPr>
          <w:b/>
        </w:rPr>
        <w:t xml:space="preserve">107. </w:t>
      </w:r>
      <w:r>
        <w:rPr>
          <w:strike/>
          <w:color w:val="CC0000"/>
        </w:rPr>
        <w:t xml:space="preserve">[DELETED: Original: [ORIGINAL DESCRIPTION]] </w:t>
      </w:r>
      <w:r>
        <w:br/>
        <w:t>Explanation: Text removed from template</w:t>
        <w:br/>
      </w:r>
    </w:p>
    <w:p>
      <w:r>
        <w:rPr>
          <w:b/>
        </w:rPr>
        <w:t xml:space="preserve">108. </w:t>
      </w:r>
      <w:r>
        <w:rPr>
          <w:strike/>
          <w:color w:val="CC0000"/>
        </w:rPr>
        <w:t xml:space="preserve">[DELETED: Modified: [NEW DESCRIPTION]] </w:t>
      </w:r>
      <w:r>
        <w:br/>
        <w:t>Explanation: Text removed from template</w:t>
        <w:br/>
      </w:r>
    </w:p>
    <w:p>
      <w:r>
        <w:rPr>
          <w:b/>
        </w:rPr>
        <w:t xml:space="preserve">109. </w:t>
      </w:r>
      <w:r>
        <w:rPr>
          <w:strike/>
          <w:color w:val="CC0000"/>
        </w:rPr>
        <w:t xml:space="preserve">[DELETED: Effort Change: [EFFORT IMPACT]] </w:t>
      </w:r>
      <w:r>
        <w:br/>
        <w:t>Explanation: Text removed from template</w:t>
        <w:br/>
      </w:r>
    </w:p>
    <w:p>
      <w:r>
        <w:rPr>
          <w:b/>
        </w:rPr>
        <w:t xml:space="preserve">110. </w:t>
      </w:r>
      <w:r>
        <w:br/>
        <w:t>Explanation: Text removed from template</w:t>
        <w:br/>
      </w:r>
    </w:p>
    <w:p>
      <w:r>
        <w:rPr>
          <w:b/>
        </w:rPr>
        <w:t xml:space="preserve">111. </w:t>
      </w:r>
      <w:r>
        <w:rPr>
          <w:strike/>
          <w:color w:val="CC0000"/>
        </w:rPr>
        <w:t xml:space="preserve">[DELETED: 4.3 Scope Deletions] </w:t>
      </w:r>
      <w:r>
        <w:br/>
        <w:t>Explanation: Text removed from template</w:t>
        <w:br/>
      </w:r>
    </w:p>
    <w:p>
      <w:r>
        <w:rPr>
          <w:b/>
        </w:rPr>
        <w:t xml:space="preserve">112. </w:t>
      </w:r>
      <w:r>
        <w:rPr>
          <w:strike/>
          <w:color w:val="CC0000"/>
        </w:rPr>
        <w:t xml:space="preserve">[DELETED: The following items are removed from the project scope:] </w:t>
      </w:r>
      <w:r>
        <w:br/>
        <w:t>Explanation: Text removed from template</w:t>
        <w:br/>
      </w:r>
    </w:p>
    <w:p>
      <w:r>
        <w:rPr>
          <w:b/>
        </w:rPr>
        <w:t xml:space="preserve">113. </w:t>
      </w:r>
      <w:r>
        <w:rPr>
          <w:strike/>
          <w:color w:val="CC0000"/>
        </w:rPr>
        <w:t xml:space="preserve">[DELETED: - [DELETED SCOPE ITEM 1]: [DESCRIPTION AND EFFORT SAVINGS]] </w:t>
      </w:r>
      <w:r>
        <w:br/>
        <w:t>Explanation: Text removed from template</w:t>
        <w:br/>
      </w:r>
    </w:p>
    <w:p>
      <w:r>
        <w:rPr>
          <w:b/>
        </w:rPr>
        <w:t xml:space="preserve">114. </w:t>
      </w:r>
      <w:r>
        <w:rPr>
          <w:strike/>
          <w:color w:val="CC0000"/>
        </w:rPr>
        <w:t xml:space="preserve">[DELETED: - [DELETED SCOPE ITEM 2]: [DESCRIPTION AND EFFORT SAVINGS]] </w:t>
      </w:r>
      <w:r>
        <w:br/>
        <w:t>Explanation: Text removed from template</w:t>
        <w:br/>
      </w:r>
    </w:p>
    <w:p>
      <w:r>
        <w:rPr>
          <w:b/>
        </w:rPr>
        <w:t xml:space="preserve">115. </w:t>
      </w:r>
      <w:r>
        <w:br/>
        <w:t>Explanation: Text removed from template</w:t>
        <w:br/>
      </w:r>
    </w:p>
    <w:p>
      <w:r>
        <w:rPr>
          <w:b/>
        </w:rPr>
        <w:t xml:space="preserve">116. </w:t>
      </w:r>
      <w:r>
        <w:rPr>
          <w:strike/>
          <w:color w:val="CC0000"/>
        </w:rPr>
        <w:t xml:space="preserve">[DELETED: 4.4 Net Scope Impact] </w:t>
      </w:r>
      <w:r>
        <w:br/>
        <w:t>Explanation: Text removed from template</w:t>
        <w:br/>
      </w:r>
    </w:p>
    <w:p>
      <w:r>
        <w:rPr>
          <w:b/>
        </w:rPr>
        <w:t xml:space="preserve">117. </w:t>
      </w:r>
      <w:r>
        <w:rPr>
          <w:strike/>
          <w:color w:val="CC0000"/>
        </w:rPr>
        <w:t xml:space="preserve">[DELETED: Total Scope Additions: [ADDITION SUMMARY]] </w:t>
      </w:r>
      <w:r>
        <w:br/>
        <w:t>Explanation: Text removed from template</w:t>
        <w:br/>
      </w:r>
    </w:p>
    <w:p>
      <w:r>
        <w:rPr>
          <w:b/>
        </w:rPr>
        <w:t xml:space="preserve">118. </w:t>
      </w:r>
      <w:r>
        <w:rPr>
          <w:strike/>
          <w:color w:val="CC0000"/>
        </w:rPr>
        <w:t xml:space="preserve">[DELETED: Total Scope Modifications: [MODIFICATION SUMMARY]] </w:t>
      </w:r>
      <w:r>
        <w:br/>
        <w:t>Explanation: Text removed from template</w:t>
        <w:br/>
      </w:r>
    </w:p>
    <w:p>
      <w:r>
        <w:rPr>
          <w:b/>
        </w:rPr>
        <w:t xml:space="preserve">119. </w:t>
      </w:r>
      <w:r>
        <w:rPr>
          <w:strike/>
          <w:color w:val="CC0000"/>
        </w:rPr>
        <w:t xml:space="preserve">[DELETED: Total Scope Deletions: [DELETION SUMMARY]] </w:t>
      </w:r>
      <w:r>
        <w:br/>
        <w:t>Explanation: Text removed from template</w:t>
        <w:br/>
      </w:r>
    </w:p>
    <w:p>
      <w:r>
        <w:rPr>
          <w:b/>
        </w:rPr>
        <w:t xml:space="preserve">120. </w:t>
      </w:r>
      <w:r>
        <w:rPr>
          <w:strike/>
          <w:color w:val="CC0000"/>
        </w:rPr>
        <w:t xml:space="preserve">[DELETED: Net Scope Change: [NET CHANGE SUMMARY]] </w:t>
      </w:r>
      <w:r>
        <w:br/>
        <w:t>Explanation: Text removed from template</w:t>
        <w:br/>
      </w:r>
    </w:p>
    <w:p>
      <w:r>
        <w:rPr>
          <w:b/>
        </w:rPr>
        <w:t xml:space="preserve">121. </w:t>
      </w:r>
      <w:r>
        <w:br/>
        <w:t>Explanation: Text removed from template</w:t>
        <w:br/>
      </w:r>
    </w:p>
    <w:p>
      <w:r>
        <w:rPr>
          <w:b/>
        </w:rPr>
        <w:t xml:space="preserve">122. </w:t>
      </w:r>
      <w:r>
        <w:rPr>
          <w:strike/>
          <w:color w:val="CC0000"/>
        </w:rPr>
        <w:t xml:space="preserve">[DELETED: 5. IMPACT ON TIMELINE] </w:t>
      </w:r>
      <w:r>
        <w:br/>
        <w:t>Explanation: Text removed from template</w:t>
        <w:br/>
      </w:r>
    </w:p>
    <w:p>
      <w:r>
        <w:rPr>
          <w:b/>
        </w:rPr>
        <w:t xml:space="preserve">123. </w:t>
      </w:r>
      <w:r>
        <w:br/>
        <w:t>Explanation: Text removed from template</w:t>
        <w:br/>
      </w:r>
    </w:p>
    <w:p>
      <w:r>
        <w:rPr>
          <w:b/>
        </w:rPr>
        <w:t xml:space="preserve">124. </w:t>
      </w:r>
      <w:r>
        <w:rPr>
          <w:strike/>
          <w:color w:val="CC0000"/>
        </w:rPr>
        <w:t xml:space="preserve">[DELETED: 5.1 Schedule Changes] </w:t>
      </w:r>
      <w:r>
        <w:br/>
        <w:t>Explanation: Text removed from template</w:t>
        <w:br/>
      </w:r>
    </w:p>
    <w:p>
      <w:r>
        <w:rPr>
          <w:b/>
        </w:rPr>
        <w:t xml:space="preserve">125. </w:t>
      </w:r>
      <w:r>
        <w:rPr>
          <w:strike/>
          <w:color w:val="CC0000"/>
        </w:rPr>
        <w:t xml:space="preserve">[DELETED: The following schedule modifications are required:] </w:t>
      </w:r>
      <w:r>
        <w:br/>
        <w:t>Explanation: Text removed from template</w:t>
        <w:br/>
      </w:r>
    </w:p>
    <w:p>
      <w:r>
        <w:rPr>
          <w:b/>
        </w:rPr>
        <w:t xml:space="preserve">126. </w:t>
      </w:r>
      <w:r>
        <w:br/>
        <w:t>Explanation: Text removed from template</w:t>
        <w:br/>
      </w:r>
    </w:p>
    <w:p>
      <w:r>
        <w:rPr>
          <w:b/>
        </w:rPr>
        <w:t xml:space="preserve">127. </w:t>
      </w:r>
      <w:r>
        <w:rPr>
          <w:strike/>
          <w:color w:val="CC0000"/>
        </w:rPr>
        <w:t xml:space="preserve">[DELETED: 5.1.1 Milestone Adjustments] </w:t>
      </w:r>
      <w:r>
        <w:br/>
        <w:t>Explanation: Text removed from template</w:t>
        <w:br/>
      </w:r>
    </w:p>
    <w:p>
      <w:r>
        <w:rPr>
          <w:b/>
        </w:rPr>
        <w:t xml:space="preserve">128. </w:t>
      </w:r>
      <w:r>
        <w:rPr>
          <w:strike/>
          <w:color w:val="CC0000"/>
        </w:rPr>
        <w:t xml:space="preserve">[DELETED: - [MILESTONE 1]:] </w:t>
      </w:r>
      <w:r>
        <w:br/>
        <w:t>Explanation: Text removed from template</w:t>
        <w:br/>
      </w:r>
    </w:p>
    <w:p>
      <w:r>
        <w:rPr>
          <w:b/>
        </w:rPr>
        <w:t xml:space="preserve">129. </w:t>
      </w:r>
      <w:r>
        <w:rPr>
          <w:strike/>
          <w:color w:val="CC0000"/>
        </w:rPr>
        <w:t xml:space="preserve">[DELETED: Original Date: [ORIGINAL DATE]] </w:t>
      </w:r>
      <w:r>
        <w:br/>
        <w:t>Explanation: Text removed from template</w:t>
        <w:br/>
      </w:r>
    </w:p>
    <w:p>
      <w:r>
        <w:rPr>
          <w:b/>
        </w:rPr>
        <w:t xml:space="preserve">130. </w:t>
      </w:r>
      <w:r>
        <w:rPr>
          <w:strike/>
          <w:color w:val="CC0000"/>
        </w:rPr>
        <w:t xml:space="preserve">[DELETED: New Date: [NEW DATE]] </w:t>
      </w:r>
      <w:r>
        <w:br/>
        <w:t>Explanation: Text removed from template</w:t>
        <w:br/>
      </w:r>
    </w:p>
    <w:p>
      <w:r>
        <w:rPr>
          <w:b/>
        </w:rPr>
        <w:t xml:space="preserve">131. </w:t>
      </w:r>
      <w:r>
        <w:rPr>
          <w:strike/>
          <w:color w:val="CC0000"/>
        </w:rPr>
        <w:t xml:space="preserve">[DELETED: Reason: [REASON FOR CHANGE]] </w:t>
      </w:r>
      <w:r>
        <w:br/>
        <w:t>Explanation: Text removed from template</w:t>
        <w:br/>
      </w:r>
    </w:p>
    <w:p>
      <w:r>
        <w:rPr>
          <w:b/>
        </w:rPr>
        <w:t xml:space="preserve">132. </w:t>
      </w:r>
      <w:r>
        <w:br/>
        <w:t>Explanation: Text removed from template</w:t>
        <w:br/>
      </w:r>
    </w:p>
    <w:p>
      <w:r>
        <w:rPr>
          <w:b/>
        </w:rPr>
        <w:t xml:space="preserve">133. </w:t>
      </w:r>
      <w:r>
        <w:rPr>
          <w:strike/>
          <w:color w:val="CC0000"/>
        </w:rPr>
        <w:t xml:space="preserve">[DELETED: - [MILESTONE 2]:] </w:t>
      </w:r>
      <w:r>
        <w:br/>
        <w:t>Explanation: Text removed from template</w:t>
        <w:br/>
      </w:r>
    </w:p>
    <w:p>
      <w:r>
        <w:rPr>
          <w:b/>
        </w:rPr>
        <w:t xml:space="preserve">134. </w:t>
      </w:r>
      <w:r>
        <w:rPr>
          <w:strike/>
          <w:color w:val="CC0000"/>
        </w:rPr>
        <w:t xml:space="preserve">[DELETED: Original Date: [ORIGINAL DATE]] </w:t>
      </w:r>
      <w:r>
        <w:br/>
        <w:t>Explanation: Text removed from template</w:t>
        <w:br/>
      </w:r>
    </w:p>
    <w:p>
      <w:r>
        <w:rPr>
          <w:b/>
        </w:rPr>
        <w:t xml:space="preserve">135. </w:t>
      </w:r>
      <w:r>
        <w:rPr>
          <w:strike/>
          <w:color w:val="CC0000"/>
        </w:rPr>
        <w:t xml:space="preserve">[DELETED: New Date: [NEW DATE]] </w:t>
      </w:r>
      <w:r>
        <w:br/>
        <w:t>Explanation: Text removed from template</w:t>
        <w:br/>
      </w:r>
    </w:p>
    <w:p>
      <w:r>
        <w:rPr>
          <w:b/>
        </w:rPr>
        <w:t xml:space="preserve">136. </w:t>
      </w:r>
      <w:r>
        <w:rPr>
          <w:strike/>
          <w:color w:val="CC0000"/>
        </w:rPr>
        <w:t xml:space="preserve">[DELETED: Reason: [REASON FOR CHANGE]] </w:t>
      </w:r>
      <w:r>
        <w:br/>
        <w:t>Explanation: Text removed from template</w:t>
        <w:br/>
      </w:r>
    </w:p>
    <w:p>
      <w:r>
        <w:rPr>
          <w:b/>
        </w:rPr>
        <w:t xml:space="preserve">137. </w:t>
      </w:r>
      <w:r>
        <w:br/>
        <w:t>Explanation: Text removed from template</w:t>
        <w:br/>
      </w:r>
    </w:p>
    <w:p>
      <w:r>
        <w:rPr>
          <w:b/>
        </w:rPr>
        <w:t xml:space="preserve">138. </w:t>
      </w:r>
      <w:r>
        <w:rPr>
          <w:strike/>
          <w:color w:val="CC0000"/>
        </w:rPr>
        <w:t xml:space="preserve">[DELETED: 5.1.2 Phase Duration Changes] </w:t>
      </w:r>
      <w:r>
        <w:br/>
        <w:t>Explanation: Text removed from template</w:t>
        <w:br/>
      </w:r>
    </w:p>
    <w:p>
      <w:r>
        <w:rPr>
          <w:b/>
        </w:rPr>
        <w:t xml:space="preserve">139. </w:t>
      </w:r>
      <w:r>
        <w:rPr>
          <w:strike/>
          <w:color w:val="CC0000"/>
        </w:rPr>
        <w:t xml:space="preserve">[DELETED: - [PHASE NAME]:] </w:t>
      </w:r>
      <w:r>
        <w:br/>
        <w:t>Explanation: Text removed from template</w:t>
        <w:br/>
      </w:r>
    </w:p>
    <w:p>
      <w:r>
        <w:rPr>
          <w:b/>
        </w:rPr>
        <w:t xml:space="preserve">140. </w:t>
      </w:r>
      <w:r>
        <w:rPr>
          <w:strike/>
          <w:color w:val="CC0000"/>
        </w:rPr>
        <w:t xml:space="preserve">[DELETED: Original Duration: [ORIGINAL DURATION]] </w:t>
      </w:r>
      <w:r>
        <w:br/>
        <w:t>Explanation: Text removed from template</w:t>
        <w:br/>
      </w:r>
    </w:p>
    <w:p>
      <w:r>
        <w:rPr>
          <w:b/>
        </w:rPr>
        <w:t xml:space="preserve">141. </w:t>
      </w:r>
      <w:r>
        <w:rPr>
          <w:strike/>
          <w:color w:val="CC0000"/>
        </w:rPr>
        <w:t xml:space="preserve">[DELETED: New Duration: [NEW DURATION]] </w:t>
      </w:r>
      <w:r>
        <w:br/>
        <w:t>Explanation: Text removed from template</w:t>
        <w:br/>
      </w:r>
    </w:p>
    <w:p>
      <w:r>
        <w:rPr>
          <w:b/>
        </w:rPr>
        <w:t xml:space="preserve">142. </w:t>
      </w:r>
      <w:r>
        <w:rPr>
          <w:strike/>
          <w:color w:val="CC0000"/>
        </w:rPr>
        <w:t xml:space="preserve">[DELETED: Impact: [DURATION IMPACT]] </w:t>
      </w:r>
      <w:r>
        <w:br/>
        <w:t>Explanation: Text removed from template</w:t>
        <w:br/>
      </w:r>
    </w:p>
    <w:p>
      <w:r>
        <w:rPr>
          <w:b/>
        </w:rPr>
        <w:t xml:space="preserve">143. </w:t>
      </w:r>
      <w:r>
        <w:br/>
        <w:t>Explanation: Text removed from template</w:t>
        <w:br/>
      </w:r>
    </w:p>
    <w:p>
      <w:r>
        <w:rPr>
          <w:b/>
        </w:rPr>
        <w:t xml:space="preserve">144. </w:t>
      </w:r>
      <w:r>
        <w:rPr>
          <w:strike/>
          <w:color w:val="CC0000"/>
        </w:rPr>
        <w:t xml:space="preserve">[DELETED: 5.2 Critical Path Impact] </w:t>
      </w:r>
      <w:r>
        <w:br/>
        <w:t>Explanation: Text removed from template</w:t>
        <w:br/>
      </w:r>
    </w:p>
    <w:p>
      <w:r>
        <w:rPr>
          <w:b/>
        </w:rPr>
        <w:t xml:space="preserve">145. </w:t>
      </w:r>
      <w:r>
        <w:rPr>
          <w:strike/>
          <w:color w:val="CC0000"/>
        </w:rPr>
        <w:t xml:space="preserve">[DELETED: This change affects the critical path as follows:] </w:t>
      </w:r>
      <w:r>
        <w:br/>
        <w:t>Explanation: Text removed from template</w:t>
        <w:br/>
      </w:r>
    </w:p>
    <w:p>
      <w:r>
        <w:rPr>
          <w:b/>
        </w:rPr>
        <w:t xml:space="preserve">146. </w:t>
      </w:r>
      <w:r>
        <w:rPr>
          <w:strike/>
          <w:color w:val="CC0000"/>
        </w:rPr>
        <w:t xml:space="preserve">[DELETED: - [CRITICAL PATH IMPACT DESCRIPTION]] </w:t>
      </w:r>
      <w:r>
        <w:br/>
        <w:t>Explanation: Text removed from template</w:t>
        <w:br/>
      </w:r>
    </w:p>
    <w:p>
      <w:r>
        <w:rPr>
          <w:b/>
        </w:rPr>
        <w:t xml:space="preserve">147. </w:t>
      </w:r>
      <w:r>
        <w:rPr>
          <w:strike/>
          <w:color w:val="CC0000"/>
        </w:rPr>
        <w:t xml:space="preserve">[DELETED: New Critical Path Activities: [NEW ACTIVITIES]] </w:t>
      </w:r>
      <w:r>
        <w:br/>
        <w:t>Explanation: Text removed from template</w:t>
        <w:br/>
      </w:r>
    </w:p>
    <w:p>
      <w:r>
        <w:rPr>
          <w:b/>
        </w:rPr>
        <w:t xml:space="preserve">148. </w:t>
      </w:r>
      <w:r>
        <w:rPr>
          <w:strike/>
          <w:color w:val="CC0000"/>
        </w:rPr>
        <w:t xml:space="preserve">[DELETED: Risk to Overall Timeline: [RISK ASSESSMENT]] </w:t>
      </w:r>
      <w:r>
        <w:br/>
        <w:t>Explanation: Text removed from template</w:t>
        <w:br/>
      </w:r>
    </w:p>
    <w:p>
      <w:r>
        <w:rPr>
          <w:b/>
        </w:rPr>
        <w:t xml:space="preserve">149. </w:t>
      </w:r>
      <w:r>
        <w:br/>
        <w:t>Explanation: Text removed from template</w:t>
        <w:br/>
      </w:r>
    </w:p>
    <w:p>
      <w:r>
        <w:rPr>
          <w:b/>
        </w:rPr>
        <w:t xml:space="preserve">150. </w:t>
      </w:r>
      <w:r>
        <w:rPr>
          <w:strike/>
          <w:color w:val="CC0000"/>
        </w:rPr>
        <w:t xml:space="preserve">[DELETED: 5.3 Revised Project Timeline] </w:t>
      </w:r>
      <w:r>
        <w:br/>
        <w:t>Explanation: Text removed from template</w:t>
        <w:br/>
      </w:r>
    </w:p>
    <w:p>
      <w:r>
        <w:rPr>
          <w:b/>
        </w:rPr>
        <w:t xml:space="preserve">151. </w:t>
      </w:r>
      <w:r>
        <w:rPr>
          <w:strike/>
          <w:color w:val="CC0000"/>
        </w:rPr>
        <w:t xml:space="preserve">[DELETED: Original Project End Date: [ORIGINAL END DATE]] </w:t>
      </w:r>
      <w:r>
        <w:br/>
        <w:t>Explanation: Text removed from template</w:t>
        <w:br/>
      </w:r>
    </w:p>
    <w:p>
      <w:r>
        <w:rPr>
          <w:b/>
        </w:rPr>
        <w:t xml:space="preserve">152. </w:t>
      </w:r>
      <w:r>
        <w:rPr>
          <w:strike/>
          <w:color w:val="CC0000"/>
        </w:rPr>
        <w:t xml:space="preserve">[DELETED: New Project End Date: [NEW END DATE]] </w:t>
      </w:r>
      <w:r>
        <w:br/>
        <w:t>Explanation: Text removed from template</w:t>
        <w:br/>
      </w:r>
    </w:p>
    <w:p>
      <w:r>
        <w:rPr>
          <w:b/>
        </w:rPr>
        <w:t xml:space="preserve">153. </w:t>
      </w:r>
      <w:r>
        <w:rPr>
          <w:strike/>
          <w:color w:val="CC0000"/>
        </w:rPr>
        <w:t xml:space="preserve">[DELETED: Total Schedule Impact: [SCHEDULE IMPACT SUMMARY]] </w:t>
      </w:r>
      <w:r>
        <w:br/>
        <w:t>Explanation: Text removed from template</w:t>
        <w:br/>
      </w:r>
    </w:p>
    <w:p>
      <w:r>
        <w:rPr>
          <w:b/>
        </w:rPr>
        <w:t xml:space="preserve">154. </w:t>
      </w:r>
      <w:r>
        <w:br/>
        <w:t>Explanation: Text removed from template</w:t>
        <w:br/>
      </w:r>
    </w:p>
    <w:p>
      <w:r>
        <w:rPr>
          <w:b/>
        </w:rPr>
        <w:t xml:space="preserve">155. </w:t>
      </w:r>
      <w:r>
        <w:rPr>
          <w:strike/>
          <w:color w:val="CC0000"/>
        </w:rPr>
        <w:t xml:space="preserve">[DELETED: 6. IMPACT ON BUDGET] </w:t>
      </w:r>
      <w:r>
        <w:br/>
        <w:t>Explanation: Text removed from template</w:t>
        <w:br/>
      </w:r>
    </w:p>
    <w:p>
      <w:r>
        <w:rPr>
          <w:b/>
        </w:rPr>
        <w:t xml:space="preserve">156. </w:t>
      </w:r>
      <w:r>
        <w:br/>
        <w:t>Explanation: Text removed from template</w:t>
        <w:br/>
      </w:r>
    </w:p>
    <w:p>
      <w:r>
        <w:rPr>
          <w:b/>
        </w:rPr>
        <w:t xml:space="preserve">157. </w:t>
      </w:r>
      <w:r>
        <w:rPr>
          <w:strike/>
          <w:color w:val="CC0000"/>
        </w:rPr>
        <w:t xml:space="preserve">[DELETED: 6.1 Cost Changes] </w:t>
      </w:r>
      <w:r>
        <w:br/>
        <w:t>Explanation: Text removed from template</w:t>
        <w:br/>
      </w:r>
    </w:p>
    <w:p>
      <w:r>
        <w:rPr>
          <w:b/>
        </w:rPr>
        <w:t xml:space="preserve">158. </w:t>
      </w:r>
      <w:r>
        <w:rPr>
          <w:strike/>
          <w:color w:val="CC0000"/>
        </w:rPr>
        <w:t xml:space="preserve">[DELETED: The financial impact of this change order is as follows:] </w:t>
      </w:r>
      <w:r>
        <w:br/>
        <w:t>Explanation: Text removed from template</w:t>
        <w:br/>
      </w:r>
    </w:p>
    <w:p>
      <w:r>
        <w:rPr>
          <w:b/>
        </w:rPr>
        <w:t xml:space="preserve">159. </w:t>
      </w:r>
      <w:r>
        <w:br/>
        <w:t>Explanation: Text removed from template</w:t>
        <w:br/>
      </w:r>
    </w:p>
    <w:p>
      <w:r>
        <w:rPr>
          <w:b/>
        </w:rPr>
        <w:t xml:space="preserve">160. </w:t>
      </w:r>
      <w:r>
        <w:rPr>
          <w:strike/>
          <w:color w:val="CC0000"/>
        </w:rPr>
        <w:t xml:space="preserve">[DELETED: 6.1.1 Additional Costs] </w:t>
      </w:r>
      <w:r>
        <w:br/>
        <w:t>Explanation: Text removed from template</w:t>
        <w:br/>
      </w:r>
    </w:p>
    <w:p>
      <w:r>
        <w:rPr>
          <w:b/>
        </w:rPr>
        <w:t xml:space="preserve">161. </w:t>
      </w:r>
      <w:r>
        <w:rPr>
          <w:strike/>
          <w:color w:val="CC0000"/>
        </w:rPr>
        <w:t xml:space="preserve">[DELETED: Labor Costs: [ADDITIONAL LABOR COST]] </w:t>
      </w:r>
      <w:r>
        <w:br/>
        <w:t>Explanation: Text removed from template</w:t>
        <w:br/>
      </w:r>
    </w:p>
    <w:p>
      <w:r>
        <w:rPr>
          <w:b/>
        </w:rPr>
        <w:t xml:space="preserve">162. </w:t>
      </w:r>
      <w:r>
        <w:rPr>
          <w:strike/>
          <w:color w:val="CC0000"/>
        </w:rPr>
        <w:t xml:space="preserve">[DELETED: [RESOURCE TYPE 1]: [HOURS] hours at [RATE] = [SUBTOTAL]] </w:t>
      </w:r>
      <w:r>
        <w:br/>
        <w:t>Explanation: Text removed from template</w:t>
        <w:br/>
      </w:r>
    </w:p>
    <w:p>
      <w:r>
        <w:rPr>
          <w:b/>
        </w:rPr>
        <w:t xml:space="preserve">163. </w:t>
      </w:r>
      <w:r>
        <w:rPr>
          <w:strike/>
          <w:color w:val="CC0000"/>
        </w:rPr>
        <w:t xml:space="preserve">[DELETED: [RESOURCE TYPE 2]: [HOURS] hours at [RATE] = [SUBTOTAL]] </w:t>
      </w:r>
      <w:r>
        <w:br/>
        <w:t>Explanation: Text removed from template</w:t>
        <w:br/>
      </w:r>
    </w:p>
    <w:p>
      <w:r>
        <w:rPr>
          <w:b/>
        </w:rPr>
        <w:t xml:space="preserve">164. </w:t>
      </w:r>
      <w:r>
        <w:rPr>
          <w:strike/>
          <w:color w:val="CC0000"/>
        </w:rPr>
        <w:t xml:space="preserve">[DELETED: Material Costs: [ADDITIONAL MATERIAL COST]] </w:t>
      </w:r>
      <w:r>
        <w:br/>
        <w:t>Explanation: Text removed from template</w:t>
        <w:br/>
      </w:r>
    </w:p>
    <w:p>
      <w:r>
        <w:rPr>
          <w:b/>
        </w:rPr>
        <w:t xml:space="preserve">165. </w:t>
      </w:r>
      <w:r>
        <w:rPr>
          <w:strike/>
          <w:color w:val="CC0000"/>
        </w:rPr>
        <w:t xml:space="preserve">[DELETED: Travel and Expenses: [ADDITIONAL EXPENSE COST]] </w:t>
      </w:r>
      <w:r>
        <w:br/>
        <w:t>Explanation: Text removed from template</w:t>
        <w:br/>
      </w:r>
    </w:p>
    <w:p>
      <w:r>
        <w:rPr>
          <w:b/>
        </w:rPr>
        <w:t xml:space="preserve">166. </w:t>
      </w:r>
      <w:r>
        <w:rPr>
          <w:strike/>
          <w:color w:val="CC0000"/>
        </w:rPr>
        <w:t xml:space="preserve">[DELETED: Other Costs: [OTHER ADDITIONAL COSTS]] </w:t>
      </w:r>
      <w:r>
        <w:br/>
        <w:t>Explanation: Text removed from template</w:t>
        <w:br/>
      </w:r>
    </w:p>
    <w:p>
      <w:r>
        <w:rPr>
          <w:b/>
        </w:rPr>
        <w:t xml:space="preserve">167. </w:t>
      </w:r>
      <w:r>
        <w:br/>
        <w:t>Explanation: Text removed from template</w:t>
        <w:br/>
      </w:r>
    </w:p>
    <w:p>
      <w:r>
        <w:rPr>
          <w:b/>
        </w:rPr>
        <w:t xml:space="preserve">168. </w:t>
      </w:r>
      <w:r>
        <w:rPr>
          <w:strike/>
          <w:color w:val="CC0000"/>
        </w:rPr>
        <w:t xml:space="preserve">[DELETED: 6.1.2 Cost Savings] </w:t>
      </w:r>
      <w:r>
        <w:br/>
        <w:t>Explanation: Text removed from template</w:t>
        <w:br/>
      </w:r>
    </w:p>
    <w:p>
      <w:r>
        <w:rPr>
          <w:b/>
        </w:rPr>
        <w:t xml:space="preserve">169. </w:t>
      </w:r>
      <w:r>
        <w:rPr>
          <w:strike/>
          <w:color w:val="CC0000"/>
        </w:rPr>
        <w:t xml:space="preserve">[DELETED: Reduced Labor: [LABOR SAVINGS]] </w:t>
      </w:r>
      <w:r>
        <w:br/>
        <w:t>Explanation: Text removed from template</w:t>
        <w:br/>
      </w:r>
    </w:p>
    <w:p>
      <w:r>
        <w:rPr>
          <w:b/>
        </w:rPr>
        <w:t xml:space="preserve">170. </w:t>
      </w:r>
      <w:r>
        <w:rPr>
          <w:strike/>
          <w:color w:val="CC0000"/>
        </w:rPr>
        <w:t xml:space="preserve">[DELETED: Reduced Materials: [MATERIAL SAVINGS]] </w:t>
      </w:r>
      <w:r>
        <w:br/>
        <w:t>Explanation: Text removed from template</w:t>
        <w:br/>
      </w:r>
    </w:p>
    <w:p>
      <w:r>
        <w:rPr>
          <w:b/>
        </w:rPr>
        <w:t xml:space="preserve">171. </w:t>
      </w:r>
      <w:r>
        <w:rPr>
          <w:strike/>
          <w:color w:val="CC0000"/>
        </w:rPr>
        <w:t xml:space="preserve">[DELETED: Other Savings: [OTHER SAVINGS]] </w:t>
      </w:r>
      <w:r>
        <w:br/>
        <w:t>Explanation: Text removed from template</w:t>
        <w:br/>
      </w:r>
    </w:p>
    <w:p>
      <w:r>
        <w:rPr>
          <w:b/>
        </w:rPr>
        <w:t xml:space="preserve">172. </w:t>
      </w:r>
      <w:r>
        <w:br/>
        <w:t>Explanation: Text removed from template</w:t>
        <w:br/>
      </w:r>
    </w:p>
    <w:p>
      <w:r>
        <w:rPr>
          <w:b/>
        </w:rPr>
        <w:t xml:space="preserve">173. </w:t>
      </w:r>
      <w:r>
        <w:rPr>
          <w:strike/>
          <w:color w:val="CC0000"/>
        </w:rPr>
        <w:t xml:space="preserve">[DELETED: 6.2 Net Financial Impact] </w:t>
      </w:r>
      <w:r>
        <w:br/>
        <w:t>Explanation: Text removed from template</w:t>
        <w:br/>
      </w:r>
    </w:p>
    <w:p>
      <w:r>
        <w:rPr>
          <w:b/>
        </w:rPr>
        <w:t xml:space="preserve">174. </w:t>
      </w:r>
      <w:r>
        <w:rPr>
          <w:strike/>
          <w:color w:val="CC0000"/>
        </w:rPr>
        <w:t xml:space="preserve">[DELETED: Total Additional Costs: [TOTAL ADDITIONAL]] </w:t>
      </w:r>
      <w:r>
        <w:br/>
        <w:t>Explanation: Text removed from template</w:t>
        <w:br/>
      </w:r>
    </w:p>
    <w:p>
      <w:r>
        <w:rPr>
          <w:b/>
        </w:rPr>
        <w:t xml:space="preserve">175. </w:t>
      </w:r>
      <w:r>
        <w:rPr>
          <w:strike/>
          <w:color w:val="CC0000"/>
        </w:rPr>
        <w:t xml:space="preserve">[DELETED: Total Cost Savings: [TOTAL SAVINGS]] </w:t>
      </w:r>
      <w:r>
        <w:br/>
        <w:t>Explanation: Text removed from template</w:t>
        <w:br/>
      </w:r>
    </w:p>
    <w:p>
      <w:r>
        <w:rPr>
          <w:b/>
        </w:rPr>
        <w:t xml:space="preserve">176. </w:t>
      </w:r>
      <w:r>
        <w:rPr>
          <w:strike/>
          <w:color w:val="CC0000"/>
        </w:rPr>
        <w:t xml:space="preserve">[DELETED: Net Change to Contract Value: [NET CHANGE]] </w:t>
      </w:r>
      <w:r>
        <w:br/>
        <w:t>Explanation: Text removed from template</w:t>
        <w:br/>
      </w:r>
    </w:p>
    <w:p>
      <w:r>
        <w:rPr>
          <w:b/>
        </w:rPr>
        <w:t xml:space="preserve">177. </w:t>
      </w:r>
      <w:r>
        <w:br/>
        <w:t>Explanation: Text removed from template</w:t>
        <w:br/>
      </w:r>
    </w:p>
    <w:p>
      <w:r>
        <w:rPr>
          <w:b/>
        </w:rPr>
        <w:t xml:space="preserve">178. </w:t>
      </w:r>
      <w:r>
        <w:rPr>
          <w:strike/>
          <w:color w:val="CC0000"/>
        </w:rPr>
        <w:t xml:space="preserve">[DELETED: 6.3 Revised Contract Value] </w:t>
      </w:r>
      <w:r>
        <w:br/>
        <w:t>Explanation: Text removed from template</w:t>
        <w:br/>
      </w:r>
    </w:p>
    <w:p>
      <w:r>
        <w:rPr>
          <w:b/>
        </w:rPr>
        <w:t xml:space="preserve">179. </w:t>
      </w:r>
      <w:r>
        <w:rPr>
          <w:strike/>
          <w:color w:val="CC0000"/>
        </w:rPr>
        <w:t xml:space="preserve">[DELETED: Original Contract Value: [ORIGINAL VALUE]] </w:t>
      </w:r>
      <w:r>
        <w:br/>
        <w:t>Explanation: Text removed from template</w:t>
        <w:br/>
      </w:r>
    </w:p>
    <w:p>
      <w:r>
        <w:rPr>
          <w:b/>
        </w:rPr>
        <w:t xml:space="preserve">180. </w:t>
      </w:r>
      <w:r>
        <w:rPr>
          <w:strike/>
          <w:color w:val="CC0000"/>
        </w:rPr>
        <w:t xml:space="preserve">[DELETED: Change Order Value: [CHANGE ORDER VALUE]] </w:t>
      </w:r>
      <w:r>
        <w:br/>
        <w:t>Explanation: Text removed from template</w:t>
        <w:br/>
      </w:r>
    </w:p>
    <w:p>
      <w:r>
        <w:rPr>
          <w:b/>
        </w:rPr>
        <w:t xml:space="preserve">181. </w:t>
      </w:r>
      <w:r>
        <w:rPr>
          <w:strike/>
          <w:color w:val="CC0000"/>
        </w:rPr>
        <w:t xml:space="preserve">[DELETED: New Total Contract Value: [NEW TOTAL VALUE]] </w:t>
      </w:r>
      <w:r>
        <w:br/>
        <w:t>Explanation: Text removed from template</w:t>
        <w:br/>
      </w:r>
    </w:p>
    <w:p>
      <w:r>
        <w:rPr>
          <w:b/>
        </w:rPr>
        <w:t xml:space="preserve">182. </w:t>
      </w:r>
      <w:r>
        <w:br/>
        <w:t>Explanation: Text removed from template</w:t>
        <w:br/>
      </w:r>
    </w:p>
    <w:p>
      <w:r>
        <w:rPr>
          <w:b/>
        </w:rPr>
        <w:t xml:space="preserve">183. </w:t>
      </w:r>
      <w:r>
        <w:rPr>
          <w:strike/>
          <w:color w:val="CC0000"/>
        </w:rPr>
        <w:t xml:space="preserve">[DELETED: 6.4 Payment Terms for Change Order] </w:t>
      </w:r>
      <w:r>
        <w:br/>
        <w:t>Explanation: Text removed from template</w:t>
        <w:br/>
      </w:r>
    </w:p>
    <w:p>
      <w:r>
        <w:rPr>
          <w:b/>
        </w:rPr>
        <w:t xml:space="preserve">184. </w:t>
      </w:r>
      <w:r>
        <w:rPr>
          <w:strike/>
          <w:color w:val="CC0000"/>
        </w:rPr>
        <w:t xml:space="preserve">[DELETED: Payment for this change order shall be made according to the following schedule:] </w:t>
      </w:r>
      <w:r>
        <w:br/>
        <w:t>Explanation: Text removed from template</w:t>
        <w:br/>
      </w:r>
    </w:p>
    <w:p>
      <w:r>
        <w:rPr>
          <w:b/>
        </w:rPr>
        <w:t xml:space="preserve">185. </w:t>
      </w:r>
      <w:r>
        <w:rPr>
          <w:strike/>
          <w:color w:val="CC0000"/>
        </w:rPr>
        <w:t xml:space="preserve">[DELETED: [PAYMENT MILESTONE 1]: [AMOUNT] due [DUE DATE]] </w:t>
      </w:r>
      <w:r>
        <w:br/>
        <w:t>Explanation: Text removed from template</w:t>
        <w:br/>
      </w:r>
    </w:p>
    <w:p>
      <w:r>
        <w:rPr>
          <w:b/>
        </w:rPr>
        <w:t xml:space="preserve">186. </w:t>
      </w:r>
      <w:r>
        <w:rPr>
          <w:strike/>
          <w:color w:val="CC0000"/>
        </w:rPr>
        <w:t xml:space="preserve">[DELETED: [PAYMENT MILESTONE 2]: [AMOUNT] due [DUE DATE]] </w:t>
      </w:r>
      <w:r>
        <w:br/>
        <w:t>Explanation: Text removed from template</w:t>
        <w:br/>
      </w:r>
    </w:p>
    <w:p>
      <w:r>
        <w:rPr>
          <w:b/>
        </w:rPr>
        <w:t xml:space="preserve">187. </w:t>
      </w:r>
      <w:r>
        <w:rPr>
          <w:strike/>
          <w:color w:val="CC0000"/>
        </w:rPr>
        <w:t xml:space="preserve">[DELETED: Final Payment: [FINAL AMOUNT] due upon completion] </w:t>
      </w:r>
      <w:r>
        <w:br/>
        <w:t>Explanation: Text removed from template</w:t>
        <w:br/>
      </w:r>
    </w:p>
    <w:p>
      <w:r>
        <w:rPr>
          <w:b/>
        </w:rPr>
        <w:t xml:space="preserve">188. </w:t>
      </w:r>
      <w:r>
        <w:br/>
        <w:t>Explanation: Text removed from template</w:t>
        <w:br/>
      </w:r>
    </w:p>
    <w:p>
      <w:r>
        <w:rPr>
          <w:b/>
        </w:rPr>
        <w:t xml:space="preserve">189. </w:t>
      </w:r>
      <w:r>
        <w:rPr>
          <w:strike/>
          <w:color w:val="CC0000"/>
        </w:rPr>
        <w:t xml:space="preserve">[DELETED: 7. REVISED DELIVERABLES] </w:t>
      </w:r>
      <w:r>
        <w:br/>
        <w:t>Explanation: Text removed from template</w:t>
        <w:br/>
      </w:r>
    </w:p>
    <w:p>
      <w:r>
        <w:rPr>
          <w:b/>
        </w:rPr>
        <w:t xml:space="preserve">190. </w:t>
      </w:r>
      <w:r>
        <w:br/>
        <w:t>Explanation: Text removed from template</w:t>
        <w:br/>
      </w:r>
    </w:p>
    <w:p>
      <w:r>
        <w:rPr>
          <w:b/>
        </w:rPr>
        <w:t xml:space="preserve">191. </w:t>
      </w:r>
      <w:r>
        <w:rPr>
          <w:strike/>
          <w:color w:val="CC0000"/>
        </w:rPr>
        <w:t xml:space="preserve">[DELETED: 7.1 Updated Deliverable Schedule] </w:t>
      </w:r>
      <w:r>
        <w:br/>
        <w:t>Explanation: Text removed from template</w:t>
        <w:br/>
      </w:r>
    </w:p>
    <w:p>
      <w:r>
        <w:rPr>
          <w:b/>
        </w:rPr>
        <w:t xml:space="preserve">192. </w:t>
      </w:r>
      <w:r>
        <w:rPr>
          <w:strike/>
          <w:color w:val="CC0000"/>
        </w:rPr>
        <w:t xml:space="preserve">[DELETED: The following deliverables are affected by this change:] </w:t>
      </w:r>
      <w:r>
        <w:br/>
        <w:t>Explanation: Text removed from template</w:t>
        <w:br/>
      </w:r>
    </w:p>
    <w:p>
      <w:r>
        <w:rPr>
          <w:b/>
        </w:rPr>
        <w:t xml:space="preserve">193. </w:t>
      </w:r>
      <w:r>
        <w:br/>
        <w:t>Explanation: Text removed from template</w:t>
        <w:br/>
      </w:r>
    </w:p>
    <w:p>
      <w:r>
        <w:rPr>
          <w:b/>
        </w:rPr>
        <w:t xml:space="preserve">194. </w:t>
      </w:r>
      <w:r>
        <w:rPr>
          <w:strike/>
          <w:color w:val="CC0000"/>
        </w:rPr>
        <w:t xml:space="preserve">[DELETED: 7.1.1 Modified Existing Deliverables] </w:t>
      </w:r>
      <w:r>
        <w:br/>
        <w:t>Explanation: Text removed from template</w:t>
        <w:br/>
      </w:r>
    </w:p>
    <w:p>
      <w:r>
        <w:rPr>
          <w:b/>
        </w:rPr>
        <w:t xml:space="preserve">195. </w:t>
      </w:r>
      <w:r>
        <w:rPr>
          <w:strike/>
          <w:color w:val="CC0000"/>
        </w:rPr>
        <w:t xml:space="preserve">[DELETED: - [DELIVERABLE NAME]:] </w:t>
      </w:r>
      <w:r>
        <w:br/>
        <w:t>Explanation: Text removed from template</w:t>
        <w:br/>
      </w:r>
    </w:p>
    <w:p>
      <w:r>
        <w:rPr>
          <w:b/>
        </w:rPr>
        <w:t xml:space="preserve">196. </w:t>
      </w:r>
      <w:r>
        <w:rPr>
          <w:strike/>
          <w:color w:val="CC0000"/>
        </w:rPr>
        <w:t xml:space="preserve">[DELETED: Original Due Date: [ORIGINAL DATE]] </w:t>
      </w:r>
      <w:r>
        <w:br/>
        <w:t>Explanation: Text removed from template</w:t>
        <w:br/>
      </w:r>
    </w:p>
    <w:p>
      <w:r>
        <w:rPr>
          <w:b/>
        </w:rPr>
        <w:t xml:space="preserve">197. </w:t>
      </w:r>
      <w:r>
        <w:rPr>
          <w:strike/>
          <w:color w:val="CC0000"/>
        </w:rPr>
        <w:t xml:space="preserve">[DELETED: New Due Date: [NEW DATE]] </w:t>
      </w:r>
      <w:r>
        <w:br/>
        <w:t>Explanation: Text removed from template</w:t>
        <w:br/>
      </w:r>
    </w:p>
    <w:p>
      <w:r>
        <w:rPr>
          <w:b/>
        </w:rPr>
        <w:t xml:space="preserve">198. </w:t>
      </w:r>
      <w:r>
        <w:rPr>
          <w:strike/>
          <w:color w:val="CC0000"/>
        </w:rPr>
        <w:t xml:space="preserve">[DELETED: Specification Changes: [SPEC CHANGES]] </w:t>
      </w:r>
      <w:r>
        <w:br/>
        <w:t>Explanation: Text removed from template</w:t>
        <w:br/>
      </w:r>
    </w:p>
    <w:p>
      <w:r>
        <w:rPr>
          <w:b/>
        </w:rPr>
        <w:t xml:space="preserve">199. </w:t>
      </w:r>
      <w:r>
        <w:br/>
        <w:t>Explanation: Text removed from template</w:t>
        <w:br/>
      </w:r>
    </w:p>
    <w:p>
      <w:r>
        <w:rPr>
          <w:b/>
        </w:rPr>
        <w:t xml:space="preserve">200. </w:t>
      </w:r>
      <w:r>
        <w:rPr>
          <w:strike/>
          <w:color w:val="CC0000"/>
        </w:rPr>
        <w:t xml:space="preserve">[DELETED: 7.1.2 New Deliverables] </w:t>
      </w:r>
      <w:r>
        <w:br/>
        <w:t>Explanation: Text removed from template</w:t>
        <w:br/>
      </w:r>
    </w:p>
    <w:p>
      <w:r>
        <w:rPr>
          <w:b/>
        </w:rPr>
        <w:t xml:space="preserve">201. </w:t>
      </w:r>
      <w:r>
        <w:rPr>
          <w:strike/>
          <w:color w:val="CC0000"/>
        </w:rPr>
        <w:t xml:space="preserve">[DELETED: - [NEW DELIVERABLE 1]:] </w:t>
      </w:r>
      <w:r>
        <w:br/>
        <w:t>Explanation: Text removed from template</w:t>
        <w:br/>
      </w:r>
    </w:p>
    <w:p>
      <w:r>
        <w:rPr>
          <w:b/>
        </w:rPr>
        <w:t xml:space="preserve">202. </w:t>
      </w:r>
      <w:r>
        <w:rPr>
          <w:strike/>
          <w:color w:val="CC0000"/>
        </w:rPr>
        <w:t xml:space="preserve">[DELETED: Description: [DESCRIPTION]] </w:t>
      </w:r>
      <w:r>
        <w:br/>
        <w:t>Explanation: Text removed from template</w:t>
        <w:br/>
      </w:r>
    </w:p>
    <w:p>
      <w:r>
        <w:rPr>
          <w:b/>
        </w:rPr>
        <w:t xml:space="preserve">203. </w:t>
      </w:r>
      <w:r>
        <w:rPr>
          <w:strike/>
          <w:color w:val="CC0000"/>
        </w:rPr>
        <w:t xml:space="preserve">[DELETED: Due Date: [DUE DATE]] </w:t>
      </w:r>
      <w:r>
        <w:br/>
        <w:t>Explanation: Text removed from template</w:t>
        <w:br/>
      </w:r>
    </w:p>
    <w:p>
      <w:r>
        <w:rPr>
          <w:b/>
        </w:rPr>
        <w:t xml:space="preserve">204. </w:t>
      </w:r>
      <w:r>
        <w:rPr>
          <w:strike/>
          <w:color w:val="CC0000"/>
        </w:rPr>
        <w:t xml:space="preserve">[DELETED: Acceptance Criteria: [CRITERIA]] </w:t>
      </w:r>
      <w:r>
        <w:br/>
        <w:t>Explanation: Text removed from template</w:t>
        <w:br/>
      </w:r>
    </w:p>
    <w:p>
      <w:r>
        <w:rPr>
          <w:b/>
        </w:rPr>
        <w:t xml:space="preserve">205. </w:t>
      </w:r>
      <w:r>
        <w:br/>
        <w:t>Explanation: Text removed from template</w:t>
        <w:br/>
      </w:r>
    </w:p>
    <w:p>
      <w:r>
        <w:rPr>
          <w:b/>
        </w:rPr>
        <w:t xml:space="preserve">206. </w:t>
      </w:r>
      <w:r>
        <w:rPr>
          <w:strike/>
          <w:color w:val="CC0000"/>
        </w:rPr>
        <w:t xml:space="preserve">[DELETED: - [NEW DELIVERABLE 2]:] </w:t>
      </w:r>
      <w:r>
        <w:br/>
        <w:t>Explanation: Text removed from template</w:t>
        <w:br/>
      </w:r>
    </w:p>
    <w:p>
      <w:r>
        <w:rPr>
          <w:b/>
        </w:rPr>
        <w:t xml:space="preserve">207. </w:t>
      </w:r>
      <w:r>
        <w:rPr>
          <w:strike/>
          <w:color w:val="CC0000"/>
        </w:rPr>
        <w:t xml:space="preserve">[DELETED: Description: [DESCRIPTION]] </w:t>
      </w:r>
      <w:r>
        <w:br/>
        <w:t>Explanation: Text removed from template</w:t>
        <w:br/>
      </w:r>
    </w:p>
    <w:p>
      <w:r>
        <w:rPr>
          <w:b/>
        </w:rPr>
        <w:t xml:space="preserve">208. </w:t>
      </w:r>
      <w:r>
        <w:rPr>
          <w:strike/>
          <w:color w:val="CC0000"/>
        </w:rPr>
        <w:t xml:space="preserve">[DELETED: Due Date: [DUE DATE]] </w:t>
      </w:r>
      <w:r>
        <w:br/>
        <w:t>Explanation: Text removed from template</w:t>
        <w:br/>
      </w:r>
    </w:p>
    <w:p>
      <w:r>
        <w:rPr>
          <w:b/>
        </w:rPr>
        <w:t xml:space="preserve">209. </w:t>
      </w:r>
      <w:r>
        <w:rPr>
          <w:strike/>
          <w:color w:val="CC0000"/>
        </w:rPr>
        <w:t xml:space="preserve">[DELETED: Acceptance Criteria: [CRITERIA]] </w:t>
      </w:r>
      <w:r>
        <w:br/>
        <w:t>Explanation: Text removed from template</w:t>
        <w:br/>
      </w:r>
    </w:p>
    <w:p>
      <w:r>
        <w:rPr>
          <w:b/>
        </w:rPr>
        <w:t xml:space="preserve">210. </w:t>
      </w:r>
      <w:r>
        <w:br/>
        <w:t>Explanation: Text removed from template</w:t>
        <w:br/>
      </w:r>
    </w:p>
    <w:p>
      <w:r>
        <w:rPr>
          <w:b/>
        </w:rPr>
        <w:t xml:space="preserve">211. </w:t>
      </w:r>
      <w:r>
        <w:rPr>
          <w:strike/>
          <w:color w:val="CC0000"/>
        </w:rPr>
        <w:t xml:space="preserve">[DELETED: 7.2 Deliverable Dependencies] </w:t>
      </w:r>
      <w:r>
        <w:br/>
        <w:t>Explanation: Text removed from template</w:t>
        <w:br/>
      </w:r>
    </w:p>
    <w:p>
      <w:r>
        <w:rPr>
          <w:b/>
        </w:rPr>
        <w:t xml:space="preserve">212. </w:t>
      </w:r>
      <w:r>
        <w:rPr>
          <w:strike/>
          <w:color w:val="CC0000"/>
        </w:rPr>
        <w:t xml:space="preserve">[DELETED: The revised deliverables have the following dependencies:] </w:t>
      </w:r>
      <w:r>
        <w:br/>
        <w:t>Explanation: Text removed from template</w:t>
        <w:br/>
      </w:r>
    </w:p>
    <w:p>
      <w:r>
        <w:rPr>
          <w:b/>
        </w:rPr>
        <w:t xml:space="preserve">213. </w:t>
      </w:r>
      <w:r>
        <w:rPr>
          <w:strike/>
          <w:color w:val="CC0000"/>
        </w:rPr>
        <w:t xml:space="preserve">[DELETED: - [DEPENDENCY 1]: [DESCRIPTION]] </w:t>
      </w:r>
      <w:r>
        <w:br/>
        <w:t>Explanation: Text removed from template</w:t>
        <w:br/>
      </w:r>
    </w:p>
    <w:p>
      <w:r>
        <w:rPr>
          <w:b/>
        </w:rPr>
        <w:t xml:space="preserve">214. </w:t>
      </w:r>
      <w:r>
        <w:rPr>
          <w:strike/>
          <w:color w:val="CC0000"/>
        </w:rPr>
        <w:t xml:space="preserve">[DELETED: - [DEPENDENCY 2]: [DESCRIPTION]] </w:t>
      </w:r>
      <w:r>
        <w:br/>
        <w:t>Explanation: Text removed from template</w:t>
        <w:br/>
      </w:r>
    </w:p>
    <w:p>
      <w:r>
        <w:rPr>
          <w:b/>
        </w:rPr>
        <w:t xml:space="preserve">215. </w:t>
      </w:r>
      <w:r>
        <w:rPr>
          <w:strike/>
          <w:color w:val="CC0000"/>
        </w:rPr>
        <w:t xml:space="preserve">[DELETED: - [DEPENDENCY 3]: [DESCRIPTION]] </w:t>
      </w:r>
      <w:r>
        <w:br/>
        <w:t>Explanation: Text removed from template</w:t>
        <w:br/>
      </w:r>
    </w:p>
    <w:p>
      <w:r>
        <w:rPr>
          <w:b/>
        </w:rPr>
        <w:t xml:space="preserve">216. </w:t>
      </w:r>
      <w:r>
        <w:br/>
        <w:t>Explanation: Text removed from template</w:t>
        <w:br/>
      </w:r>
    </w:p>
    <w:p>
      <w:r>
        <w:rPr>
          <w:b/>
        </w:rPr>
        <w:t xml:space="preserve">217. </w:t>
      </w:r>
      <w:r>
        <w:rPr>
          <w:strike/>
          <w:color w:val="CC0000"/>
        </w:rPr>
        <w:t xml:space="preserve">[DELETED: 7.3 Quality Standards] </w:t>
      </w:r>
      <w:r>
        <w:br/>
        <w:t>Explanation: Text removed from template</w:t>
        <w:br/>
      </w:r>
    </w:p>
    <w:p>
      <w:r>
        <w:rPr>
          <w:b/>
        </w:rPr>
        <w:t xml:space="preserve">218. </w:t>
      </w:r>
      <w:r>
        <w:rPr>
          <w:strike/>
          <w:color w:val="CC0000"/>
        </w:rPr>
        <w:t xml:space="preserve">[DELETED: All revised and new deliverables shall meet the same quality standards as specified in the Original SOW, with the following additions:] </w:t>
      </w:r>
      <w:r>
        <w:br/>
        <w:t>Explanation: Text removed from template</w:t>
        <w:br/>
      </w:r>
    </w:p>
    <w:p>
      <w:r>
        <w:rPr>
          <w:b/>
        </w:rPr>
        <w:t xml:space="preserve">219. </w:t>
      </w:r>
      <w:r>
        <w:rPr>
          <w:strike/>
          <w:color w:val="CC0000"/>
        </w:rPr>
        <w:t xml:space="preserve">[DELETED: - [ADDITIONAL QUALITY STANDARD 1]] </w:t>
      </w:r>
      <w:r>
        <w:br/>
        <w:t>Explanation: Text removed from template</w:t>
        <w:br/>
      </w:r>
    </w:p>
    <w:p>
      <w:r>
        <w:rPr>
          <w:b/>
        </w:rPr>
        <w:t xml:space="preserve">220. </w:t>
      </w:r>
      <w:r>
        <w:rPr>
          <w:strike/>
          <w:color w:val="CC0000"/>
        </w:rPr>
        <w:t xml:space="preserve">[DELETED: - [ADDITIONAL QUALITY STANDARD 2]] </w:t>
      </w:r>
      <w:r>
        <w:br/>
        <w:t>Explanation: Text removed from template</w:t>
        <w:br/>
      </w:r>
    </w:p>
    <w:p>
      <w:r>
        <w:rPr>
          <w:b/>
        </w:rPr>
        <w:t xml:space="preserve">221. </w:t>
      </w:r>
      <w:r>
        <w:br/>
        <w:t>Explanation: Text removed from template</w:t>
        <w:br/>
      </w:r>
    </w:p>
    <w:p>
      <w:r>
        <w:rPr>
          <w:b/>
        </w:rPr>
        <w:t xml:space="preserve">222. </w:t>
      </w:r>
      <w:r>
        <w:rPr>
          <w:strike/>
          <w:color w:val="CC0000"/>
        </w:rPr>
        <w:t xml:space="preserve">[DELETED: 8. APPROVAL AND AUTHORIZATION] </w:t>
      </w:r>
      <w:r>
        <w:br/>
        <w:t>Explanation: Text removed from template</w:t>
        <w:br/>
      </w:r>
    </w:p>
    <w:p>
      <w:r>
        <w:rPr>
          <w:b/>
        </w:rPr>
        <w:t xml:space="preserve">223. </w:t>
      </w:r>
      <w:r>
        <w:br/>
        <w:t>Explanation: Text removed from template</w:t>
        <w:br/>
      </w:r>
    </w:p>
    <w:p>
      <w:r>
        <w:rPr>
          <w:b/>
        </w:rPr>
        <w:t xml:space="preserve">224. </w:t>
      </w:r>
      <w:r>
        <w:rPr>
          <w:strike/>
          <w:color w:val="CC0000"/>
        </w:rPr>
        <w:t xml:space="preserve">[DELETED: 8.1 Change Order Authorization] </w:t>
      </w:r>
      <w:r>
        <w:br/>
        <w:t>Explanation: Text removed from template</w:t>
        <w:br/>
      </w:r>
    </w:p>
    <w:p>
      <w:r>
        <w:rPr>
          <w:b/>
        </w:rPr>
        <w:t xml:space="preserve">225. </w:t>
      </w:r>
      <w:r>
        <w:rPr>
          <w:strike/>
          <w:color w:val="CC0000"/>
        </w:rPr>
        <w:t xml:space="preserve">[DELETED: This Change Order requires approval from the following authorized representatives:] </w:t>
      </w:r>
      <w:r>
        <w:br/>
        <w:t>Explanation: Text removed from template</w:t>
        <w:br/>
      </w:r>
    </w:p>
    <w:p>
      <w:r>
        <w:rPr>
          <w:b/>
        </w:rPr>
        <w:t xml:space="preserve">226. </w:t>
      </w:r>
      <w:r>
        <w:br/>
        <w:t>Explanation: Text removed from template</w:t>
        <w:br/>
      </w:r>
    </w:p>
    <w:p>
      <w:r>
        <w:rPr>
          <w:b/>
        </w:rPr>
        <w:t xml:space="preserve">227. </w:t>
      </w:r>
      <w:r>
        <w:rPr>
          <w:strike/>
          <w:color w:val="CC0000"/>
        </w:rPr>
        <w:t xml:space="preserve">[DELETED: 8.1.1 Client Authorization] </w:t>
      </w:r>
      <w:r>
        <w:br/>
        <w:t>Explanation: Text removed from template</w:t>
        <w:br/>
      </w:r>
    </w:p>
    <w:p>
      <w:r>
        <w:rPr>
          <w:b/>
        </w:rPr>
        <w:t xml:space="preserve">228. </w:t>
      </w:r>
      <w:r>
        <w:rPr>
          <w:strike/>
          <w:color w:val="CC0000"/>
        </w:rPr>
        <w:t xml:space="preserve">[DELETED: Primary Approver: [CLIENT APPROVER NAME], [TITLE]] </w:t>
      </w:r>
      <w:r>
        <w:br/>
        <w:t>Explanation: Text removed from template</w:t>
        <w:br/>
      </w:r>
    </w:p>
    <w:p>
      <w:r>
        <w:rPr>
          <w:b/>
        </w:rPr>
        <w:t xml:space="preserve">229. </w:t>
      </w:r>
      <w:r>
        <w:rPr>
          <w:strike/>
          <w:color w:val="CC0000"/>
        </w:rPr>
        <w:t xml:space="preserve">[DELETED: Secondary Approver: [CLIENT SECONDARY APPROVER], [TITLE]] </w:t>
      </w:r>
      <w:r>
        <w:br/>
        <w:t>Explanation: Text removed from template</w:t>
        <w:br/>
      </w:r>
    </w:p>
    <w:p>
      <w:r>
        <w:rPr>
          <w:b/>
        </w:rPr>
        <w:t xml:space="preserve">230. </w:t>
      </w:r>
      <w:r>
        <w:rPr>
          <w:strike/>
          <w:color w:val="CC0000"/>
        </w:rPr>
        <w:t xml:space="preserve">[DELETED: Budget Authority: [BUDGET APPROVER NAME], [TITLE]] </w:t>
      </w:r>
      <w:r>
        <w:br/>
        <w:t>Explanation: Text removed from template</w:t>
        <w:br/>
      </w:r>
    </w:p>
    <w:p>
      <w:r>
        <w:rPr>
          <w:b/>
        </w:rPr>
        <w:t xml:space="preserve">231. </w:t>
      </w:r>
      <w:r>
        <w:br/>
        <w:t>Explanation: Text removed from template</w:t>
        <w:br/>
      </w:r>
    </w:p>
    <w:p>
      <w:r>
        <w:rPr>
          <w:b/>
        </w:rPr>
        <w:t xml:space="preserve">232. </w:t>
      </w:r>
      <w:r>
        <w:rPr>
          <w:strike/>
          <w:color w:val="CC0000"/>
        </w:rPr>
        <w:t xml:space="preserve">[DELETED: 8.1.2 Vendor Authorization] </w:t>
      </w:r>
      <w:r>
        <w:br/>
        <w:t>Explanation: Text removed from template</w:t>
        <w:br/>
      </w:r>
    </w:p>
    <w:p>
      <w:r>
        <w:rPr>
          <w:b/>
        </w:rPr>
        <w:t xml:space="preserve">233. </w:t>
      </w:r>
      <w:r>
        <w:rPr>
          <w:strike/>
          <w:color w:val="CC0000"/>
        </w:rPr>
        <w:t xml:space="preserve">[DELETED: Project Manager: [VENDOR PM NAME], [TITLE]] </w:t>
      </w:r>
      <w:r>
        <w:br/>
        <w:t>Explanation: Text removed from template</w:t>
        <w:br/>
      </w:r>
    </w:p>
    <w:p>
      <w:r>
        <w:rPr>
          <w:b/>
        </w:rPr>
        <w:t xml:space="preserve">234. </w:t>
      </w:r>
      <w:r>
        <w:rPr>
          <w:strike/>
          <w:color w:val="CC0000"/>
        </w:rPr>
        <w:t xml:space="preserve">[DELETED: Account Manager: [VENDOR AM NAME], [TITLE]] </w:t>
      </w:r>
      <w:r>
        <w:br/>
        <w:t>Explanation: Text removed from template</w:t>
        <w:br/>
      </w:r>
    </w:p>
    <w:p>
      <w:r>
        <w:rPr>
          <w:b/>
        </w:rPr>
        <w:t xml:space="preserve">235. </w:t>
      </w:r>
      <w:r>
        <w:rPr>
          <w:strike/>
          <w:color w:val="CC0000"/>
        </w:rPr>
        <w:t xml:space="preserve">[DELETED: Executive Sponsor: [VENDOR EXECUTIVE], [TITLE]] </w:t>
      </w:r>
      <w:r>
        <w:br/>
        <w:t>Explanation: Text removed from template</w:t>
        <w:br/>
      </w:r>
    </w:p>
    <w:p>
      <w:r>
        <w:rPr>
          <w:b/>
        </w:rPr>
        <w:t xml:space="preserve">236. </w:t>
      </w:r>
      <w:r>
        <w:br/>
        <w:t>Explanation: Text removed from template</w:t>
        <w:br/>
      </w:r>
    </w:p>
    <w:p>
      <w:r>
        <w:rPr>
          <w:b/>
        </w:rPr>
        <w:t xml:space="preserve">237. </w:t>
      </w:r>
      <w:r>
        <w:rPr>
          <w:strike/>
          <w:color w:val="CC0000"/>
        </w:rPr>
        <w:t xml:space="preserve">[DELETED: 8.2 Approval Process] </w:t>
      </w:r>
      <w:r>
        <w:br/>
        <w:t>Explanation: Text removed from template</w:t>
        <w:br/>
      </w:r>
    </w:p>
    <w:p>
      <w:r>
        <w:rPr>
          <w:b/>
        </w:rPr>
        <w:t xml:space="preserve">238. </w:t>
      </w:r>
      <w:r>
        <w:rPr>
          <w:strike/>
          <w:color w:val="CC0000"/>
        </w:rPr>
        <w:t xml:space="preserve">[DELETED: This Change Order follows the approval process outlined in Section 9.2 of the Original SOW:] </w:t>
      </w:r>
      <w:r>
        <w:br/>
        <w:t>Explanation: Text removed from template</w:t>
        <w:br/>
      </w:r>
    </w:p>
    <w:p>
      <w:r>
        <w:rPr>
          <w:b/>
        </w:rPr>
        <w:t xml:space="preserve">239. </w:t>
      </w:r>
      <w:r>
        <w:rPr>
          <w:strike/>
          <w:color w:val="CC0000"/>
        </w:rPr>
        <w:t xml:space="preserve">[DELETED: 1. Change request submitted by [REQUESTOR]] </w:t>
      </w:r>
      <w:r>
        <w:br/>
        <w:t>Explanation: Text removed from template</w:t>
        <w:br/>
      </w:r>
    </w:p>
    <w:p>
      <w:r>
        <w:rPr>
          <w:b/>
        </w:rPr>
        <w:t xml:space="preserve">240. </w:t>
      </w:r>
      <w:r>
        <w:rPr>
          <w:strike/>
          <w:color w:val="CC0000"/>
        </w:rPr>
        <w:t xml:space="preserve">[DELETED: 2. Impact analysis completed by [ANALYST]] </w:t>
      </w:r>
      <w:r>
        <w:br/>
        <w:t>Explanation: Text removed from template</w:t>
        <w:br/>
      </w:r>
    </w:p>
    <w:p>
      <w:r>
        <w:rPr>
          <w:b/>
        </w:rPr>
        <w:t xml:space="preserve">241. </w:t>
      </w:r>
      <w:r>
        <w:rPr>
          <w:strike/>
          <w:color w:val="CC0000"/>
        </w:rPr>
        <w:t xml:space="preserve">[DELETED: 3. Review and approval by authorized representatives] </w:t>
      </w:r>
      <w:r>
        <w:br/>
        <w:t>Explanation: Text removed from template</w:t>
        <w:br/>
      </w:r>
    </w:p>
    <w:p>
      <w:r>
        <w:rPr>
          <w:b/>
        </w:rPr>
        <w:t xml:space="preserve">242. </w:t>
      </w:r>
      <w:r>
        <w:rPr>
          <w:strike/>
          <w:color w:val="CC0000"/>
        </w:rPr>
        <w:t xml:space="preserve">[DELETED: 4. Implementation upon full execution] </w:t>
      </w:r>
      <w:r>
        <w:br/>
        <w:t>Explanation: Text removed from template</w:t>
        <w:br/>
      </w:r>
    </w:p>
    <w:p>
      <w:r>
        <w:rPr>
          <w:b/>
        </w:rPr>
        <w:t xml:space="preserve">243. </w:t>
      </w:r>
      <w:r>
        <w:br/>
        <w:t>Explanation: Text removed from template</w:t>
        <w:br/>
      </w:r>
    </w:p>
    <w:p>
      <w:r>
        <w:rPr>
          <w:b/>
        </w:rPr>
        <w:t xml:space="preserve">244. </w:t>
      </w:r>
      <w:r>
        <w:rPr>
          <w:strike/>
          <w:color w:val="CC0000"/>
        </w:rPr>
        <w:t xml:space="preserve">[DELETED: 8.3 Implementation Timeline] </w:t>
      </w:r>
      <w:r>
        <w:br/>
        <w:t>Explanation: Text removed from template</w:t>
        <w:br/>
      </w:r>
    </w:p>
    <w:p>
      <w:r>
        <w:rPr>
          <w:b/>
        </w:rPr>
        <w:t xml:space="preserve">245. </w:t>
      </w:r>
      <w:r>
        <w:rPr>
          <w:strike/>
          <w:color w:val="CC0000"/>
        </w:rPr>
        <w:t xml:space="preserve">[DELETED: Upon full execution of this Change Order:] </w:t>
      </w:r>
      <w:r>
        <w:br/>
        <w:t>Explanation: Text removed from template</w:t>
        <w:br/>
      </w:r>
    </w:p>
    <w:p>
      <w:r>
        <w:rPr>
          <w:b/>
        </w:rPr>
        <w:t xml:space="preserve">246. </w:t>
      </w:r>
      <w:r>
        <w:rPr>
          <w:strike/>
          <w:color w:val="CC0000"/>
        </w:rPr>
        <w:t xml:space="preserve">[DELETED: Implementation Start Date: [IMPLEMENTATION START]] </w:t>
      </w:r>
      <w:r>
        <w:br/>
        <w:t>Explanation: Text removed from template</w:t>
        <w:br/>
      </w:r>
    </w:p>
    <w:p>
      <w:r>
        <w:rPr>
          <w:b/>
        </w:rPr>
        <w:t xml:space="preserve">247. </w:t>
      </w:r>
      <w:r>
        <w:rPr>
          <w:strike/>
          <w:color w:val="CC0000"/>
        </w:rPr>
        <w:t xml:space="preserve">[DELETED: First Modified Deliverable Due: [FIRST DELIVERABLE DATE]] </w:t>
      </w:r>
      <w:r>
        <w:br/>
        <w:t>Explanation: Text removed from template</w:t>
        <w:br/>
      </w:r>
    </w:p>
    <w:p>
      <w:r>
        <w:rPr>
          <w:b/>
        </w:rPr>
        <w:t xml:space="preserve">248. </w:t>
      </w:r>
      <w:r>
        <w:rPr>
          <w:strike/>
          <w:color w:val="CC0000"/>
        </w:rPr>
        <w:t xml:space="preserve">[DELETED: Change Order Completion: [COMPLETION DATE]] </w:t>
      </w:r>
      <w:r>
        <w:br/>
        <w:t>Explanation: Text removed from template</w:t>
        <w:br/>
      </w:r>
    </w:p>
    <w:p>
      <w:r>
        <w:rPr>
          <w:b/>
        </w:rPr>
        <w:t xml:space="preserve">249. </w:t>
      </w:r>
      <w:r>
        <w:br/>
        <w:t>Explanation: Text removed from template</w:t>
        <w:br/>
      </w:r>
    </w:p>
    <w:p>
      <w:r>
        <w:rPr>
          <w:b/>
        </w:rPr>
        <w:t xml:space="preserve">250. </w:t>
      </w:r>
      <w:r>
        <w:rPr>
          <w:strike/>
          <w:color w:val="CC0000"/>
        </w:rPr>
        <w:t xml:space="preserve">[DELETED: 8.4 Communication Plan] </w:t>
      </w:r>
      <w:r>
        <w:br/>
        <w:t>Explanation: Text removed from template</w:t>
        <w:br/>
      </w:r>
    </w:p>
    <w:p>
      <w:r>
        <w:rPr>
          <w:b/>
        </w:rPr>
        <w:t xml:space="preserve">251. </w:t>
      </w:r>
      <w:r>
        <w:rPr>
          <w:strike/>
          <w:color w:val="CC0000"/>
        </w:rPr>
        <w:t xml:space="preserve">[DELETED: All stakeholders will be notified of this change according to the project communication plan, including:] </w:t>
      </w:r>
      <w:r>
        <w:br/>
        <w:t>Explanation: Text removed from template</w:t>
        <w:br/>
      </w:r>
    </w:p>
    <w:p>
      <w:r>
        <w:rPr>
          <w:b/>
        </w:rPr>
        <w:t xml:space="preserve">252. </w:t>
      </w:r>
      <w:r>
        <w:rPr>
          <w:strike/>
          <w:color w:val="CC0000"/>
        </w:rPr>
        <w:t xml:space="preserve">[DELETED: Project team notification: [NOTIFICATION DATE]] </w:t>
      </w:r>
      <w:r>
        <w:br/>
        <w:t>Explanation: Text removed from template</w:t>
        <w:br/>
      </w:r>
    </w:p>
    <w:p>
      <w:r>
        <w:rPr>
          <w:b/>
        </w:rPr>
        <w:t xml:space="preserve">253. </w:t>
      </w:r>
      <w:r>
        <w:rPr>
          <w:strike/>
          <w:color w:val="CC0000"/>
        </w:rPr>
        <w:t xml:space="preserve">[DELETED: Stakeholder briefing: [BRIEFING DATE]] </w:t>
      </w:r>
      <w:r>
        <w:br/>
        <w:t>Explanation: Text removed from template</w:t>
        <w:br/>
      </w:r>
    </w:p>
    <w:p>
      <w:r>
        <w:rPr>
          <w:b/>
        </w:rPr>
        <w:t xml:space="preserve">254. </w:t>
      </w:r>
      <w:r>
        <w:rPr>
          <w:strike/>
          <w:color w:val="CC0000"/>
        </w:rPr>
        <w:t xml:space="preserve">[DELETED: Updated project documentation: [DOCUMENTATION UPDATE DATE]] </w:t>
      </w:r>
      <w:r>
        <w:br/>
        <w:t>Explanation: Text removed from template</w:t>
        <w:br/>
      </w:r>
    </w:p>
    <w:p>
      <w:r>
        <w:rPr>
          <w:b/>
        </w:rPr>
        <w:t xml:space="preserve">255. </w:t>
      </w:r>
      <w:r>
        <w:br/>
        <w:t>Explanation: Text removed from template</w:t>
        <w:br/>
      </w:r>
    </w:p>
    <w:p>
      <w:r>
        <w:rPr>
          <w:b/>
        </w:rPr>
        <w:t xml:space="preserve">256. </w:t>
      </w:r>
      <w:r>
        <w:br/>
        <w:t>Explanation: Text removed from template</w:t>
        <w:br/>
      </w:r>
    </w:p>
    <w:p>
      <w:r>
        <w:rPr>
          <w:b/>
        </w:rPr>
        <w:t xml:space="preserve">257. </w:t>
      </w:r>
      <w:r>
        <w:rPr>
          <w:strike/>
          <w:color w:val="CC0000"/>
        </w:rPr>
        <w:t xml:space="preserve">[DELETED: SIGNATURE BLOCK] </w:t>
      </w:r>
      <w:r>
        <w:br/>
        <w:t>Explanation: Text removed from template</w:t>
        <w:br/>
      </w:r>
    </w:p>
    <w:p>
      <w:r>
        <w:rPr>
          <w:b/>
        </w:rPr>
        <w:t xml:space="preserve">258. </w:t>
      </w:r>
      <w:r>
        <w:br/>
        <w:t>Explanation: Text removed from template</w:t>
        <w:br/>
      </w:r>
    </w:p>
    <w:p>
      <w:r>
        <w:rPr>
          <w:b/>
        </w:rPr>
        <w:t xml:space="preserve">259. </w:t>
      </w:r>
      <w:r>
        <w:rPr>
          <w:strike/>
          <w:color w:val="CC0000"/>
        </w:rPr>
        <w:t xml:space="preserve">[DELETED: CLIENT: [CLIENT NAME]] </w:t>
      </w:r>
      <w:r>
        <w:br/>
        <w:t>Explanation: Text removed from template</w:t>
        <w:br/>
      </w:r>
    </w:p>
    <w:p>
      <w:r>
        <w:rPr>
          <w:b/>
        </w:rPr>
        <w:t xml:space="preserve">260. </w:t>
      </w:r>
      <w:r>
        <w:br/>
        <w:t>Explanation: Text removed from template</w:t>
        <w:br/>
      </w:r>
    </w:p>
    <w:p>
      <w:r>
        <w:rPr>
          <w:b/>
        </w:rPr>
        <w:t xml:space="preserve">261. </w:t>
      </w:r>
      <w:r>
        <w:rPr>
          <w:strike/>
          <w:color w:val="CC0000"/>
        </w:rPr>
        <w:t xml:space="preserve">[DELETED: By: _________________________    Date: ___________] </w:t>
      </w:r>
      <w:r>
        <w:br/>
        <w:t>Explanation: Text removed from template</w:t>
        <w:br/>
      </w:r>
    </w:p>
    <w:p>
      <w:r>
        <w:rPr>
          <w:b/>
        </w:rPr>
        <w:t xml:space="preserve">262. </w:t>
      </w:r>
      <w:r>
        <w:rPr>
          <w:strike/>
          <w:color w:val="CC0000"/>
        </w:rPr>
        <w:t xml:space="preserve">[DELETED: Name: [CLIENT SIGNATORY NAME]] </w:t>
      </w:r>
      <w:r>
        <w:br/>
        <w:t>Explanation: Text removed from template</w:t>
        <w:br/>
      </w:r>
    </w:p>
    <w:p>
      <w:r>
        <w:rPr>
          <w:b/>
        </w:rPr>
        <w:t xml:space="preserve">263. </w:t>
      </w:r>
      <w:r>
        <w:rPr>
          <w:strike/>
          <w:color w:val="CC0000"/>
        </w:rPr>
        <w:t xml:space="preserve">[DELETED: Title: [CLIENT SIGNATORY TITLE]] </w:t>
      </w:r>
      <w:r>
        <w:br/>
        <w:t>Explanation: Text removed from template</w:t>
        <w:br/>
      </w:r>
    </w:p>
    <w:p>
      <w:r>
        <w:rPr>
          <w:b/>
        </w:rPr>
        <w:t xml:space="preserve">264. </w:t>
      </w:r>
      <w:r>
        <w:br/>
        <w:t>Explanation: Text removed from template</w:t>
        <w:br/>
      </w:r>
    </w:p>
    <w:p>
      <w:r>
        <w:rPr>
          <w:b/>
        </w:rPr>
        <w:t xml:space="preserve">265. </w:t>
      </w:r>
      <w:r>
        <w:rPr>
          <w:strike/>
          <w:color w:val="CC0000"/>
        </w:rPr>
        <w:t xml:space="preserve">[DELETED: Budget Authority: _________________________    Date: ___________] </w:t>
      </w:r>
      <w:r>
        <w:br/>
        <w:t>Explanation: Text removed from template</w:t>
        <w:br/>
      </w:r>
    </w:p>
    <w:p>
      <w:r>
        <w:rPr>
          <w:b/>
        </w:rPr>
        <w:t xml:space="preserve">266. </w:t>
      </w:r>
      <w:r>
        <w:rPr>
          <w:strike/>
          <w:color w:val="CC0000"/>
        </w:rPr>
        <w:t xml:space="preserve">[DELETED: Name: [BUDGET AUTHORITY NAME]] </w:t>
      </w:r>
      <w:r>
        <w:br/>
        <w:t>Explanation: Text removed from template</w:t>
        <w:br/>
      </w:r>
    </w:p>
    <w:p>
      <w:r>
        <w:rPr>
          <w:b/>
        </w:rPr>
        <w:t xml:space="preserve">267. </w:t>
      </w:r>
      <w:r>
        <w:rPr>
          <w:strike/>
          <w:color w:val="CC0000"/>
        </w:rPr>
        <w:t xml:space="preserve">[DELETED: Title: [BUDGET AUTHORITY TITLE]] </w:t>
      </w:r>
      <w:r>
        <w:br/>
        <w:t>Explanation: Text removed from template</w:t>
        <w:br/>
      </w:r>
    </w:p>
    <w:p>
      <w:r>
        <w:rPr>
          <w:b/>
        </w:rPr>
        <w:t xml:space="preserve">268. </w:t>
      </w:r>
      <w:r>
        <w:br/>
        <w:t>Explanation: Text removed from template</w:t>
        <w:br/>
      </w:r>
    </w:p>
    <w:p>
      <w:r>
        <w:rPr>
          <w:b/>
        </w:rPr>
        <w:t xml:space="preserve">269. </w:t>
      </w:r>
      <w:r>
        <w:br/>
        <w:t>Explanation: Text removed from template</w:t>
        <w:br/>
      </w:r>
    </w:p>
    <w:p>
      <w:r>
        <w:rPr>
          <w:b/>
        </w:rPr>
        <w:t xml:space="preserve">270. </w:t>
      </w:r>
      <w:r>
        <w:rPr>
          <w:strike/>
          <w:color w:val="CC0000"/>
        </w:rPr>
        <w:t xml:space="preserve">[DELETED: VENDOR: [VENDOR NAME]] </w:t>
      </w:r>
      <w:r>
        <w:br/>
        <w:t>Explanation: Text removed from template</w:t>
        <w:br/>
      </w:r>
    </w:p>
    <w:p>
      <w:r>
        <w:rPr>
          <w:b/>
        </w:rPr>
        <w:t xml:space="preserve">271. </w:t>
      </w:r>
      <w:r>
        <w:br/>
        <w:t>Explanation: Text removed from template</w:t>
        <w:br/>
      </w:r>
    </w:p>
    <w:p>
      <w:r>
        <w:rPr>
          <w:b/>
        </w:rPr>
        <w:t xml:space="preserve">272. </w:t>
      </w:r>
      <w:r>
        <w:rPr>
          <w:strike/>
          <w:color w:val="CC0000"/>
        </w:rPr>
        <w:t xml:space="preserve">[DELETED: By: _________________________    Date: ___________] </w:t>
      </w:r>
      <w:r>
        <w:br/>
        <w:t>Explanation: Text removed from template</w:t>
        <w:br/>
      </w:r>
    </w:p>
    <w:p>
      <w:r>
        <w:rPr>
          <w:b/>
        </w:rPr>
        <w:t xml:space="preserve">273. </w:t>
      </w:r>
      <w:r>
        <w:rPr>
          <w:strike/>
          <w:color w:val="CC0000"/>
        </w:rPr>
        <w:t xml:space="preserve">[DELETED: Name: [VENDOR SIGNATORY NAME]] </w:t>
      </w:r>
      <w:r>
        <w:br/>
        <w:t>Explanation: Text removed from template</w:t>
        <w:br/>
      </w:r>
    </w:p>
    <w:p>
      <w:r>
        <w:rPr>
          <w:b/>
        </w:rPr>
        <w:t xml:space="preserve">274. </w:t>
      </w:r>
      <w:r>
        <w:rPr>
          <w:strike/>
          <w:color w:val="CC0000"/>
        </w:rPr>
        <w:t xml:space="preserve">[DELETED: Title: [VENDOR SIGNATORY TITLE]] </w:t>
      </w:r>
      <w:r>
        <w:br/>
        <w:t>Explanation: Text removed from template</w:t>
        <w:br/>
      </w:r>
    </w:p>
    <w:p>
      <w:r>
        <w:rPr>
          <w:b/>
        </w:rPr>
        <w:t xml:space="preserve">275. </w:t>
      </w:r>
      <w:r>
        <w:br/>
        <w:t>Explanation: Text removed from template</w:t>
        <w:br/>
      </w:r>
    </w:p>
    <w:p>
      <w:r>
        <w:rPr>
          <w:b/>
        </w:rPr>
        <w:t xml:space="preserve">276. </w:t>
      </w:r>
      <w:r>
        <w:rPr>
          <w:strike/>
          <w:color w:val="CC0000"/>
        </w:rPr>
        <w:t xml:space="preserve">[DELETED: Project Manager: _________________________    Date: ___________] </w:t>
      </w:r>
      <w:r>
        <w:br/>
        <w:t>Explanation: Text removed from template</w:t>
        <w:br/>
      </w:r>
    </w:p>
    <w:p>
      <w:r>
        <w:rPr>
          <w:b/>
        </w:rPr>
        <w:t xml:space="preserve">277. </w:t>
      </w:r>
      <w:r>
        <w:rPr>
          <w:strike/>
          <w:color w:val="CC0000"/>
        </w:rPr>
        <w:t xml:space="preserve">[DELETED: Name: [VENDOR PM NAME]] </w:t>
      </w:r>
      <w:r>
        <w:br/>
        <w:t>Explanation: Text removed from template</w:t>
        <w:br/>
      </w:r>
    </w:p>
    <w:p>
      <w:r>
        <w:rPr>
          <w:b/>
        </w:rPr>
        <w:t xml:space="preserve">278. </w:t>
      </w:r>
      <w:r>
        <w:rPr>
          <w:strike/>
          <w:color w:val="CC0000"/>
        </w:rPr>
        <w:t xml:space="preserve">[DELETED: Title: Project Manager] </w:t>
      </w:r>
      <w:r>
        <w:br/>
        <w:t>Explanation: Text removed from template</w:t>
        <w:br/>
      </w:r>
    </w:p>
    <w:p>
      <w:r>
        <w:rPr>
          <w:b/>
        </w:rPr>
        <w:t xml:space="preserve">279. </w:t>
      </w:r>
      <w:r>
        <w:br/>
        <w:t>Explanation: Text removed from template</w:t>
        <w:br/>
      </w:r>
    </w:p>
    <w:p>
      <w:r>
        <w:rPr>
          <w:b/>
        </w:rPr>
        <w:t xml:space="preserve">280. </w:t>
      </w:r>
      <w:r>
        <w:br/>
        <w:t>Explanation: Text removed from template</w:t>
        <w:br/>
      </w:r>
    </w:p>
    <w:p>
      <w:r>
        <w:rPr>
          <w:b/>
        </w:rPr>
        <w:t xml:space="preserve">281. </w:t>
      </w:r>
      <w:r>
        <w:rPr>
          <w:strike/>
          <w:color w:val="CC0000"/>
        </w:rPr>
        <w:t xml:space="preserve">[DELETED: Document Control:] </w:t>
      </w:r>
      <w:r>
        <w:br/>
        <w:t>Explanation: Text removed from template</w:t>
        <w:br/>
      </w:r>
    </w:p>
    <w:p>
      <w:r>
        <w:rPr>
          <w:b/>
        </w:rPr>
        <w:t xml:space="preserve">282. </w:t>
      </w:r>
      <w:r>
        <w:rPr>
          <w:strike/>
          <w:color w:val="CC0000"/>
        </w:rPr>
        <w:t xml:space="preserve">[DELETED: Template ID: TYPE_CHANGEORDER_Standard_v1] </w:t>
      </w:r>
      <w:r>
        <w:br/>
        <w:t>Explanation: Text removed from template</w:t>
        <w:br/>
      </w:r>
    </w:p>
    <w:p>
      <w:r>
        <w:rPr>
          <w:b/>
        </w:rPr>
        <w:t xml:space="preserve">283. </w:t>
      </w:r>
      <w:r>
        <w:rPr>
          <w:color w:val="008000"/>
          <w:u w:val="single"/>
        </w:rPr>
        <w:t xml:space="preserve">[INSERTED: CONSULTING SERVICES CONTRACT] </w:t>
      </w:r>
      <w:r>
        <w:br/>
        <w:t>Explanation: Text added to contract</w:t>
        <w:br/>
      </w:r>
    </w:p>
    <w:p>
      <w:r>
        <w:rPr>
          <w:b/>
        </w:rPr>
        <w:t xml:space="preserve">284. </w:t>
      </w:r>
      <w:r>
        <w:br/>
        <w:t>Explanation: Text added to contract</w:t>
        <w:br/>
      </w:r>
    </w:p>
    <w:p>
      <w:r>
        <w:rPr>
          <w:b/>
        </w:rPr>
        <w:t xml:space="preserve">285. </w:t>
      </w:r>
      <w:r>
        <w:rPr>
          <w:color w:val="008000"/>
          <w:u w:val="single"/>
        </w:rPr>
        <w:t xml:space="preserve">[INSERTED: InnovateLabs Digital Solutions] </w:t>
      </w:r>
      <w:r>
        <w:br/>
        <w:t>Explanation: Text added to contract</w:t>
        <w:br/>
      </w:r>
    </w:p>
    <w:p>
      <w:r>
        <w:rPr>
          <w:b/>
        </w:rPr>
        <w:t xml:space="preserve">286. </w:t>
      </w:r>
      <w:r>
        <w:rPr>
          <w:color w:val="008000"/>
          <w:u w:val="single"/>
        </w:rPr>
        <w:t xml:space="preserve">[INSERTED: Project Engagement Agreement] </w:t>
      </w:r>
      <w:r>
        <w:br/>
        <w:t>Explanation: Text added to contract</w:t>
        <w:br/>
      </w:r>
    </w:p>
    <w:p>
      <w:r>
        <w:rPr>
          <w:b/>
        </w:rPr>
        <w:t xml:space="preserve">287. </w:t>
      </w:r>
      <w:r>
        <w:br/>
        <w:t>Explanation: Text added to contract</w:t>
        <w:br/>
      </w:r>
    </w:p>
    <w:p>
      <w:r>
        <w:rPr>
          <w:b/>
        </w:rPr>
        <w:t xml:space="preserve">288. </w:t>
      </w:r>
      <w:r>
        <w:br/>
        <w:t>Explanation: Text added to contract</w:t>
        <w:br/>
      </w:r>
    </w:p>
    <w:p>
      <w:r>
        <w:rPr>
          <w:b/>
        </w:rPr>
        <w:t xml:space="preserve">289. </w:t>
      </w:r>
      <w:r>
        <w:rPr>
          <w:color w:val="008000"/>
          <w:u w:val="single"/>
        </w:rPr>
        <w:t xml:space="preserve">[INSERTED: CONTRACT IDENTIFICATION] </w:t>
      </w:r>
      <w:r>
        <w:br/>
        <w:t>Explanation: Text added to contract</w:t>
        <w:br/>
      </w:r>
    </w:p>
    <w:p>
      <w:r>
        <w:rPr>
          <w:b/>
        </w:rPr>
        <w:t xml:space="preserve">290. </w:t>
      </w:r>
      <w:r>
        <w:rPr>
          <w:color w:val="008000"/>
          <w:u w:val="single"/>
        </w:rPr>
        <w:t xml:space="preserve">[INSERTED: Reference Number: IL-CSC-2024-019] </w:t>
      </w:r>
      <w:r>
        <w:br/>
        <w:t>Explanation: Text added to contract</w:t>
        <w:br/>
      </w:r>
    </w:p>
    <w:p>
      <w:r>
        <w:rPr>
          <w:b/>
        </w:rPr>
        <w:t xml:space="preserve">291. </w:t>
      </w:r>
      <w:r>
        <w:rPr>
          <w:color w:val="008000"/>
          <w:u w:val="single"/>
        </w:rPr>
        <w:t xml:space="preserve">[INSERTED: Contract Date: March 15, 2024] </w:t>
      </w:r>
      <w:r>
        <w:br/>
        <w:t>Explanation: Text added to contract</w:t>
        <w:br/>
      </w:r>
    </w:p>
    <w:p>
      <w:r>
        <w:rPr>
          <w:b/>
        </w:rPr>
        <w:t xml:space="preserve">292. </w:t>
      </w:r>
      <w:r>
        <w:rPr>
          <w:color w:val="008000"/>
          <w:u w:val="single"/>
        </w:rPr>
        <w:t xml:space="preserve">[INSERTED: Effective Period: March 15, 2024 through October 15, 2024] </w:t>
      </w:r>
      <w:r>
        <w:br/>
        <w:t>Explanation: Text added to contract</w:t>
        <w:br/>
      </w:r>
    </w:p>
    <w:p>
      <w:r>
        <w:rPr>
          <w:b/>
        </w:rPr>
        <w:t xml:space="preserve">293. </w:t>
      </w:r>
      <w:r>
        <w:rPr>
          <w:color w:val="008000"/>
          <w:u w:val="single"/>
        </w:rPr>
        <w:t xml:space="preserve">[INSERTED: Project Name: Digital Innovation Platform] </w:t>
      </w:r>
      <w:r>
        <w:br/>
        <w:t>Explanation: Text added to contract</w:t>
        <w:br/>
      </w:r>
    </w:p>
    <w:p>
      <w:r>
        <w:rPr>
          <w:b/>
        </w:rPr>
        <w:t xml:space="preserve">294. </w:t>
      </w:r>
      <w:r>
        <w:br/>
        <w:t>Explanation: Text added to contract</w:t>
        <w:br/>
      </w:r>
    </w:p>
    <w:p>
      <w:r>
        <w:rPr>
          <w:b/>
        </w:rPr>
        <w:t xml:space="preserve">295. </w:t>
      </w:r>
      <w:r>
        <w:br/>
        <w:t>Explanation: Text added to contract</w:t>
        <w:br/>
      </w:r>
    </w:p>
    <w:p>
      <w:r>
        <w:rPr>
          <w:b/>
        </w:rPr>
        <w:t xml:space="preserve">296. </w:t>
      </w:r>
      <w:r>
        <w:rPr>
          <w:color w:val="008000"/>
          <w:u w:val="single"/>
        </w:rPr>
        <w:t xml:space="preserve">[INSERTED: PARTY INFORMATION] </w:t>
      </w:r>
      <w:r>
        <w:br/>
        <w:t>Explanation: Text added to contract</w:t>
        <w:br/>
      </w:r>
    </w:p>
    <w:p>
      <w:r>
        <w:rPr>
          <w:b/>
        </w:rPr>
        <w:t xml:space="preserve">297. </w:t>
      </w:r>
      <w:r>
        <w:br/>
        <w:t>Explanation: Text added to contract</w:t>
        <w:br/>
      </w:r>
    </w:p>
    <w:p>
      <w:r>
        <w:rPr>
          <w:b/>
        </w:rPr>
        <w:t xml:space="preserve">298. </w:t>
      </w:r>
      <w:r>
        <w:rPr>
          <w:color w:val="008000"/>
          <w:u w:val="single"/>
        </w:rPr>
        <w:t xml:space="preserve">[INSERTED: Consultant: InnovateLabs Digital Solutions] </w:t>
      </w:r>
      <w:r>
        <w:br/>
        <w:t>Explanation: Text added to contract</w:t>
        <w:br/>
      </w:r>
    </w:p>
    <w:p>
      <w:r>
        <w:rPr>
          <w:b/>
        </w:rPr>
        <w:t xml:space="preserve">299. </w:t>
      </w:r>
      <w:r>
        <w:rPr>
          <w:color w:val="008000"/>
          <w:u w:val="single"/>
        </w:rPr>
        <w:t xml:space="preserve">[INSERTED: Registration: Delaware Corporation] </w:t>
      </w:r>
      <w:r>
        <w:br/>
        <w:t>Explanation: Text added to contract</w:t>
        <w:br/>
      </w:r>
    </w:p>
    <w:p>
      <w:r>
        <w:rPr>
          <w:b/>
        </w:rPr>
        <w:t xml:space="preserve">300. </w:t>
      </w:r>
      <w:r>
        <w:rPr>
          <w:color w:val="008000"/>
          <w:u w:val="single"/>
        </w:rPr>
        <w:t xml:space="preserve">[INSERTED: Principal Office: 9876 Innovation Park, Suite 200, Digital City, DC 54321] </w:t>
      </w:r>
      <w:r>
        <w:br/>
        <w:t>Explanation: Text added to contract</w:t>
        <w:br/>
      </w:r>
    </w:p>
    <w:p>
      <w:r>
        <w:rPr>
          <w:b/>
        </w:rPr>
        <w:t xml:space="preserve">301. </w:t>
      </w:r>
      <w:r>
        <w:rPr>
          <w:color w:val="008000"/>
          <w:u w:val="single"/>
        </w:rPr>
        <w:t xml:space="preserve">[INSERTED: Authorized Representative: Dr. Amanda Foster, Chief Executive Officer] </w:t>
      </w:r>
      <w:r>
        <w:br/>
        <w:t>Explanation: Text added to contract</w:t>
        <w:br/>
      </w:r>
    </w:p>
    <w:p>
      <w:r>
        <w:rPr>
          <w:b/>
        </w:rPr>
        <w:t xml:space="preserve">302. </w:t>
      </w:r>
      <w:r>
        <w:rPr>
          <w:color w:val="008000"/>
          <w:u w:val="single"/>
        </w:rPr>
        <w:t xml:space="preserve">[INSERTED: Communication: amanda.foster@innovatelabs.com | (555) 456-7890] </w:t>
      </w:r>
      <w:r>
        <w:br/>
        <w:t>Explanation: Text added to contract</w:t>
        <w:br/>
      </w:r>
    </w:p>
    <w:p>
      <w:r>
        <w:rPr>
          <w:b/>
        </w:rPr>
        <w:t xml:space="preserve">303. </w:t>
      </w:r>
      <w:r>
        <w:br/>
        <w:t>Explanation: Text added to contract</w:t>
        <w:br/>
      </w:r>
    </w:p>
    <w:p>
      <w:r>
        <w:rPr>
          <w:b/>
        </w:rPr>
        <w:t xml:space="preserve">304. </w:t>
      </w:r>
      <w:r>
        <w:rPr>
          <w:color w:val="008000"/>
          <w:u w:val="single"/>
        </w:rPr>
        <w:t xml:space="preserve">[INSERTED: Client: GlobalTech Inc] </w:t>
      </w:r>
      <w:r>
        <w:br/>
        <w:t>Explanation: Text added to contract</w:t>
        <w:br/>
      </w:r>
    </w:p>
    <w:p>
      <w:r>
        <w:rPr>
          <w:b/>
        </w:rPr>
        <w:t xml:space="preserve">305. </w:t>
      </w:r>
      <w:r>
        <w:rPr>
          <w:color w:val="008000"/>
          <w:u w:val="single"/>
        </w:rPr>
        <w:t xml:space="preserve">[INSERTED: Business Type: Technology Corporation] </w:t>
      </w:r>
      <w:r>
        <w:br/>
        <w:t>Explanation: Text added to contract</w:t>
        <w:br/>
      </w:r>
    </w:p>
    <w:p>
      <w:r>
        <w:rPr>
          <w:b/>
        </w:rPr>
        <w:t xml:space="preserve">306. </w:t>
      </w:r>
      <w:r>
        <w:rPr>
          <w:color w:val="008000"/>
          <w:u w:val="single"/>
        </w:rPr>
        <w:t xml:space="preserve">[INSERTED: Headquarters: 2468 Enterprise Way, Global City, GC 13579] </w:t>
      </w:r>
      <w:r>
        <w:br/>
        <w:t>Explanation: Text added to contract</w:t>
        <w:br/>
      </w:r>
    </w:p>
    <w:p>
      <w:r>
        <w:rPr>
          <w:b/>
        </w:rPr>
        <w:t xml:space="preserve">307. </w:t>
      </w:r>
      <w:r>
        <w:rPr>
          <w:color w:val="008000"/>
          <w:u w:val="single"/>
        </w:rPr>
        <w:t xml:space="preserve">[INSERTED: Project Sponsor: Robert Martinez, Chief Information Officer] </w:t>
      </w:r>
      <w:r>
        <w:br/>
        <w:t>Explanation: Text added to contract</w:t>
        <w:br/>
      </w:r>
    </w:p>
    <w:p>
      <w:r>
        <w:rPr>
          <w:b/>
        </w:rPr>
        <w:t xml:space="preserve">308. </w:t>
      </w:r>
      <w:r>
        <w:rPr>
          <w:color w:val="008000"/>
          <w:u w:val="single"/>
        </w:rPr>
        <w:t xml:space="preserve">[INSERTED: Contact Details: robert.martinez@globaltech.com | (555) 321-0987] </w:t>
      </w:r>
      <w:r>
        <w:br/>
        <w:t>Explanation: Text added to contract</w:t>
        <w:br/>
      </w:r>
    </w:p>
    <w:p>
      <w:r>
        <w:rPr>
          <w:b/>
        </w:rPr>
        <w:t xml:space="preserve">309. </w:t>
      </w:r>
      <w:r>
        <w:br/>
        <w:t>Explanation: Text added to contract</w:t>
        <w:br/>
      </w:r>
    </w:p>
    <w:p>
      <w:r>
        <w:rPr>
          <w:b/>
        </w:rPr>
        <w:t xml:space="preserve">310. </w:t>
      </w:r>
      <w:r>
        <w:br/>
        <w:t>Explanation: Text added to contract</w:t>
        <w:br/>
      </w:r>
    </w:p>
    <w:p>
      <w:r>
        <w:rPr>
          <w:b/>
        </w:rPr>
        <w:t xml:space="preserve">311. </w:t>
      </w:r>
      <w:r>
        <w:rPr>
          <w:color w:val="008000"/>
          <w:u w:val="single"/>
        </w:rPr>
        <w:t xml:space="preserve">[INSERTED: PROJECT OVERVIEW] </w:t>
      </w:r>
      <w:r>
        <w:br/>
        <w:t>Explanation: Text added to contract</w:t>
        <w:br/>
      </w:r>
    </w:p>
    <w:p>
      <w:r>
        <w:rPr>
          <w:b/>
        </w:rPr>
        <w:t xml:space="preserve">312. </w:t>
      </w:r>
      <w:r>
        <w:br/>
        <w:t>Explanation: Text added to contract</w:t>
        <w:br/>
      </w:r>
    </w:p>
    <w:p>
      <w:r>
        <w:rPr>
          <w:b/>
        </w:rPr>
        <w:t xml:space="preserve">313. </w:t>
      </w:r>
      <w:r>
        <w:rPr>
          <w:color w:val="008000"/>
          <w:u w:val="single"/>
        </w:rPr>
        <w:t xml:space="preserve">[INSERTED: InnovateLabs will provide strategic consulting and technical implementation services to develop a comprehensive digital innovation platform for GlobalTech Inc. The engagement encompasses research, design, development, and deployment of cutting-edge digital solutions.] </w:t>
      </w:r>
      <w:r>
        <w:br/>
        <w:t>Explanation: Text added to contract</w:t>
        <w:br/>
      </w:r>
    </w:p>
    <w:p>
      <w:r>
        <w:rPr>
          <w:b/>
        </w:rPr>
        <w:t xml:space="preserve">314. </w:t>
      </w:r>
      <w:r>
        <w:br/>
        <w:t>Explanation: Text added to contract</w:t>
        <w:br/>
      </w:r>
    </w:p>
    <w:p>
      <w:r>
        <w:rPr>
          <w:b/>
        </w:rPr>
        <w:t xml:space="preserve">315. </w:t>
      </w:r>
      <w:r>
        <w:rPr>
          <w:color w:val="008000"/>
          <w:u w:val="single"/>
        </w:rPr>
        <w:t xml:space="preserve">[INSERTED: Scope of Engagement:] </w:t>
      </w:r>
      <w:r>
        <w:br/>
        <w:t>Explanation: Text added to contract</w:t>
        <w:br/>
      </w:r>
    </w:p>
    <w:p>
      <w:r>
        <w:rPr>
          <w:b/>
        </w:rPr>
        <w:t xml:space="preserve">316. </w:t>
      </w:r>
      <w:r>
        <w:rPr>
          <w:color w:val="008000"/>
          <w:u w:val="single"/>
        </w:rPr>
        <w:t xml:space="preserve">[INSERTED: Digital strategy development and innovation roadmap] </w:t>
      </w:r>
      <w:r>
        <w:br/>
        <w:t>Explanation: Text added to contract</w:t>
        <w:br/>
      </w:r>
    </w:p>
    <w:p>
      <w:r>
        <w:rPr>
          <w:b/>
        </w:rPr>
        <w:t xml:space="preserve">317. </w:t>
      </w:r>
      <w:r>
        <w:rPr>
          <w:color w:val="008000"/>
          <w:u w:val="single"/>
        </w:rPr>
        <w:t xml:space="preserve">[INSERTED: Technology platform architecture and design] </w:t>
      </w:r>
      <w:r>
        <w:br/>
        <w:t>Explanation: Text added to contract</w:t>
        <w:br/>
      </w:r>
    </w:p>
    <w:p>
      <w:r>
        <w:rPr>
          <w:b/>
        </w:rPr>
        <w:t xml:space="preserve">318. </w:t>
      </w:r>
      <w:r>
        <w:rPr>
          <w:color w:val="008000"/>
          <w:u w:val="single"/>
        </w:rPr>
        <w:t xml:space="preserve">[INSERTED: Prototype development and proof-of-concept validation] </w:t>
      </w:r>
      <w:r>
        <w:br/>
        <w:t>Explanation: Text added to contract</w:t>
        <w:br/>
      </w:r>
    </w:p>
    <w:p>
      <w:r>
        <w:rPr>
          <w:b/>
        </w:rPr>
        <w:t xml:space="preserve">319. </w:t>
      </w:r>
      <w:r>
        <w:rPr>
          <w:color w:val="008000"/>
          <w:u w:val="single"/>
        </w:rPr>
        <w:t xml:space="preserve">[INSERTED: Full-scale platform implementation and integration] </w:t>
      </w:r>
      <w:r>
        <w:br/>
        <w:t>Explanation: Text added to contract</w:t>
        <w:br/>
      </w:r>
    </w:p>
    <w:p>
      <w:r>
        <w:rPr>
          <w:b/>
        </w:rPr>
        <w:t xml:space="preserve">320. </w:t>
      </w:r>
      <w:r>
        <w:rPr>
          <w:color w:val="008000"/>
          <w:u w:val="single"/>
        </w:rPr>
        <w:t xml:space="preserve">[INSERTED: User experience optimization and testing] </w:t>
      </w:r>
      <w:r>
        <w:br/>
        <w:t>Explanation: Text added to contract</w:t>
        <w:br/>
      </w:r>
    </w:p>
    <w:p>
      <w:r>
        <w:rPr>
          <w:b/>
        </w:rPr>
        <w:t xml:space="preserve">321. </w:t>
      </w:r>
      <w:r>
        <w:rPr>
          <w:color w:val="008000"/>
          <w:u w:val="single"/>
        </w:rPr>
        <w:t xml:space="preserve">[INSERTED: Change management and adoption support] </w:t>
      </w:r>
      <w:r>
        <w:br/>
        <w:t>Explanation: Text added to contract</w:t>
        <w:br/>
      </w:r>
    </w:p>
    <w:p>
      <w:r>
        <w:rPr>
          <w:b/>
        </w:rPr>
        <w:t xml:space="preserve">322. </w:t>
      </w:r>
      <w:r>
        <w:br/>
        <w:t>Explanation: Text added to contract</w:t>
        <w:br/>
      </w:r>
    </w:p>
    <w:p>
      <w:r>
        <w:rPr>
          <w:b/>
        </w:rPr>
        <w:t xml:space="preserve">323. </w:t>
      </w:r>
      <w:r>
        <w:rPr>
          <w:color w:val="008000"/>
          <w:u w:val="single"/>
        </w:rPr>
        <w:t xml:space="preserve">[INSERTED: Strategic Objectives:] </w:t>
      </w:r>
      <w:r>
        <w:br/>
        <w:t>Explanation: Text added to contract</w:t>
        <w:br/>
      </w:r>
    </w:p>
    <w:p>
      <w:r>
        <w:rPr>
          <w:b/>
        </w:rPr>
        <w:t xml:space="preserve">324. </w:t>
      </w:r>
      <w:r>
        <w:rPr>
          <w:color w:val="008000"/>
          <w:u w:val="single"/>
        </w:rPr>
        <w:t xml:space="preserve">[INSERTED: Establish market-leading digital capabilities] </w:t>
      </w:r>
      <w:r>
        <w:br/>
        <w:t>Explanation: Text added to contract</w:t>
        <w:br/>
      </w:r>
    </w:p>
    <w:p>
      <w:r>
        <w:rPr>
          <w:b/>
        </w:rPr>
        <w:t xml:space="preserve">325. </w:t>
      </w:r>
      <w:r>
        <w:rPr>
          <w:color w:val="008000"/>
          <w:u w:val="single"/>
        </w:rPr>
        <w:t xml:space="preserve">[INSERTED: Accelerate innovation cycles and time-to-market] </w:t>
      </w:r>
      <w:r>
        <w:br/>
        <w:t>Explanation: Text added to contract</w:t>
        <w:br/>
      </w:r>
    </w:p>
    <w:p>
      <w:r>
        <w:rPr>
          <w:b/>
        </w:rPr>
        <w:t xml:space="preserve">326. </w:t>
      </w:r>
      <w:r>
        <w:rPr>
          <w:color w:val="008000"/>
          <w:u w:val="single"/>
        </w:rPr>
        <w:t xml:space="preserve">[INSERTED: Enhance customer engagement and satisfaction] </w:t>
      </w:r>
      <w:r>
        <w:br/>
        <w:t>Explanation: Text added to contract</w:t>
        <w:br/>
      </w:r>
    </w:p>
    <w:p>
      <w:r>
        <w:rPr>
          <w:b/>
        </w:rPr>
        <w:t xml:space="preserve">327. </w:t>
      </w:r>
      <w:r>
        <w:rPr>
          <w:color w:val="008000"/>
          <w:u w:val="single"/>
        </w:rPr>
        <w:t xml:space="preserve">[INSERTED: Create scalable technology foundation for growth] </w:t>
      </w:r>
      <w:r>
        <w:br/>
        <w:t>Explanation: Text added to contract</w:t>
        <w:br/>
      </w:r>
    </w:p>
    <w:p>
      <w:r>
        <w:rPr>
          <w:b/>
        </w:rPr>
        <w:t xml:space="preserve">328. </w:t>
      </w:r>
      <w:r>
        <w:br/>
        <w:t>Explanation: Text added to contract</w:t>
        <w:br/>
      </w:r>
    </w:p>
    <w:p>
      <w:r>
        <w:rPr>
          <w:b/>
        </w:rPr>
        <w:t xml:space="preserve">329. </w:t>
      </w:r>
      <w:r>
        <w:br/>
        <w:t>Explanation: Text added to contract</w:t>
        <w:br/>
      </w:r>
    </w:p>
    <w:p>
      <w:r>
        <w:rPr>
          <w:b/>
        </w:rPr>
        <w:t xml:space="preserve">330. </w:t>
      </w:r>
      <w:r>
        <w:rPr>
          <w:color w:val="008000"/>
          <w:u w:val="single"/>
        </w:rPr>
        <w:t xml:space="preserve">[INSERTED: WORK BREAKDOWN STRUCTURE] </w:t>
      </w:r>
      <w:r>
        <w:br/>
        <w:t>Explanation: Text added to contract</w:t>
        <w:br/>
      </w:r>
    </w:p>
    <w:p>
      <w:r>
        <w:rPr>
          <w:b/>
        </w:rPr>
        <w:t xml:space="preserve">331. </w:t>
      </w:r>
      <w:r>
        <w:br/>
        <w:t>Explanation: Text added to contract</w:t>
        <w:br/>
      </w:r>
    </w:p>
    <w:p>
      <w:r>
        <w:rPr>
          <w:b/>
        </w:rPr>
        <w:t xml:space="preserve">332. </w:t>
      </w:r>
      <w:r>
        <w:rPr>
          <w:color w:val="008000"/>
          <w:u w:val="single"/>
        </w:rPr>
        <w:t xml:space="preserve">[INSERTED: Phase Alpha: Discovery and Strategy (March 15 - April 30, 2024)] </w:t>
      </w:r>
      <w:r>
        <w:br/>
        <w:t>Explanation: Text added to contract</w:t>
        <w:br/>
      </w:r>
    </w:p>
    <w:p>
      <w:r>
        <w:rPr>
          <w:b/>
        </w:rPr>
        <w:t xml:space="preserve">333. </w:t>
      </w:r>
      <w:r>
        <w:rPr>
          <w:color w:val="008000"/>
          <w:u w:val="single"/>
        </w:rPr>
        <w:t xml:space="preserve">[INSERTED: ▪ Market research and competitive analysis] </w:t>
      </w:r>
      <w:r>
        <w:br/>
        <w:t>Explanation: Text added to contract</w:t>
        <w:br/>
      </w:r>
    </w:p>
    <w:p>
      <w:r>
        <w:rPr>
          <w:b/>
        </w:rPr>
        <w:t xml:space="preserve">334. </w:t>
      </w:r>
      <w:r>
        <w:rPr>
          <w:color w:val="008000"/>
          <w:u w:val="single"/>
        </w:rPr>
        <w:t xml:space="preserve">[INSERTED: ▪ Stakeholder interviews and requirements gathering] </w:t>
      </w:r>
      <w:r>
        <w:br/>
        <w:t>Explanation: Text added to contract</w:t>
        <w:br/>
      </w:r>
    </w:p>
    <w:p>
      <w:r>
        <w:rPr>
          <w:b/>
        </w:rPr>
        <w:t xml:space="preserve">335. </w:t>
      </w:r>
      <w:r>
        <w:rPr>
          <w:color w:val="008000"/>
          <w:u w:val="single"/>
        </w:rPr>
        <w:t xml:space="preserve">[INSERTED: ▪ Technology landscape assessment] </w:t>
      </w:r>
      <w:r>
        <w:br/>
        <w:t>Explanation: Text added to contract</w:t>
        <w:br/>
      </w:r>
    </w:p>
    <w:p>
      <w:r>
        <w:rPr>
          <w:b/>
        </w:rPr>
        <w:t xml:space="preserve">336. </w:t>
      </w:r>
      <w:r>
        <w:rPr>
          <w:color w:val="008000"/>
          <w:u w:val="single"/>
        </w:rPr>
        <w:t xml:space="preserve">[INSERTED: ▪ Innovation strategy and roadmap development] </w:t>
      </w:r>
      <w:r>
        <w:br/>
        <w:t>Explanation: Text added to contract</w:t>
        <w:br/>
      </w:r>
    </w:p>
    <w:p>
      <w:r>
        <w:rPr>
          <w:b/>
        </w:rPr>
        <w:t xml:space="preserve">337. </w:t>
      </w:r>
      <w:r>
        <w:rPr>
          <w:color w:val="008000"/>
          <w:u w:val="single"/>
        </w:rPr>
        <w:t xml:space="preserve">[INSERTED: ▪ Business case and ROI analysis] </w:t>
      </w:r>
      <w:r>
        <w:br/>
        <w:t>Explanation: Text added to contract</w:t>
        <w:br/>
      </w:r>
    </w:p>
    <w:p>
      <w:r>
        <w:rPr>
          <w:b/>
        </w:rPr>
        <w:t xml:space="preserve">338. </w:t>
      </w:r>
      <w:r>
        <w:br/>
        <w:t>Explanation: Text added to contract</w:t>
        <w:br/>
      </w:r>
    </w:p>
    <w:p>
      <w:r>
        <w:rPr>
          <w:b/>
        </w:rPr>
        <w:t xml:space="preserve">339. </w:t>
      </w:r>
      <w:r>
        <w:rPr>
          <w:color w:val="008000"/>
          <w:u w:val="single"/>
        </w:rPr>
        <w:t xml:space="preserve">[INSERTED: Phase Beta: Design and Prototyping (May 1 - June 30, 2024)] </w:t>
      </w:r>
      <w:r>
        <w:br/>
        <w:t>Explanation: Text added to contract</w:t>
        <w:br/>
      </w:r>
    </w:p>
    <w:p>
      <w:r>
        <w:rPr>
          <w:b/>
        </w:rPr>
        <w:t xml:space="preserve">340. </w:t>
      </w:r>
      <w:r>
        <w:rPr>
          <w:color w:val="008000"/>
          <w:u w:val="single"/>
        </w:rPr>
        <w:t xml:space="preserve">[INSERTED: ▪ Platform architecture and technical design] </w:t>
      </w:r>
      <w:r>
        <w:br/>
        <w:t>Explanation: Text added to contract</w:t>
        <w:br/>
      </w:r>
    </w:p>
    <w:p>
      <w:r>
        <w:rPr>
          <w:b/>
        </w:rPr>
        <w:t xml:space="preserve">341. </w:t>
      </w:r>
      <w:r>
        <w:rPr>
          <w:color w:val="008000"/>
          <w:u w:val="single"/>
        </w:rPr>
        <w:t xml:space="preserve">[INSERTED: ▪ User experience design and wireframing] </w:t>
      </w:r>
      <w:r>
        <w:br/>
        <w:t>Explanation: Text added to contract</w:t>
        <w:br/>
      </w:r>
    </w:p>
    <w:p>
      <w:r>
        <w:rPr>
          <w:b/>
        </w:rPr>
        <w:t xml:space="preserve">342. </w:t>
      </w:r>
      <w:r>
        <w:rPr>
          <w:color w:val="008000"/>
          <w:u w:val="single"/>
        </w:rPr>
        <w:t xml:space="preserve">[INSERTED: ▪ Prototype development and testing] </w:t>
      </w:r>
      <w:r>
        <w:br/>
        <w:t>Explanation: Text added to contract</w:t>
        <w:br/>
      </w:r>
    </w:p>
    <w:p>
      <w:r>
        <w:rPr>
          <w:b/>
        </w:rPr>
        <w:t xml:space="preserve">343. </w:t>
      </w:r>
      <w:r>
        <w:rPr>
          <w:color w:val="008000"/>
          <w:u w:val="single"/>
        </w:rPr>
        <w:t xml:space="preserve">[INSERTED: ▪ Technology stack selection and validation] </w:t>
      </w:r>
      <w:r>
        <w:br/>
        <w:t>Explanation: Text added to contract</w:t>
        <w:br/>
      </w:r>
    </w:p>
    <w:p>
      <w:r>
        <w:rPr>
          <w:b/>
        </w:rPr>
        <w:t xml:space="preserve">344. </w:t>
      </w:r>
      <w:r>
        <w:rPr>
          <w:color w:val="008000"/>
          <w:u w:val="single"/>
        </w:rPr>
        <w:t xml:space="preserve">[INSERTED: ▪ Integration planning and specifications] </w:t>
      </w:r>
      <w:r>
        <w:br/>
        <w:t>Explanation: Text added to contract</w:t>
        <w:br/>
      </w:r>
    </w:p>
    <w:p>
      <w:r>
        <w:rPr>
          <w:b/>
        </w:rPr>
        <w:t xml:space="preserve">345. </w:t>
      </w:r>
      <w:r>
        <w:br/>
        <w:t>Explanation: Text added to contract</w:t>
        <w:br/>
      </w:r>
    </w:p>
    <w:p>
      <w:r>
        <w:rPr>
          <w:b/>
        </w:rPr>
        <w:t xml:space="preserve">346. </w:t>
      </w:r>
      <w:r>
        <w:rPr>
          <w:color w:val="008000"/>
          <w:u w:val="single"/>
        </w:rPr>
        <w:t xml:space="preserve">[INSERTED: Phase Gamma: Development and Implementation (July 1 - September 15, 2024)] </w:t>
      </w:r>
      <w:r>
        <w:br/>
        <w:t>Explanation: Text added to contract</w:t>
        <w:br/>
      </w:r>
    </w:p>
    <w:p>
      <w:r>
        <w:rPr>
          <w:b/>
        </w:rPr>
        <w:t xml:space="preserve">347. </w:t>
      </w:r>
      <w:r>
        <w:rPr>
          <w:color w:val="008000"/>
          <w:u w:val="single"/>
        </w:rPr>
        <w:t xml:space="preserve">[INSERTED: ▪ Core platform development and coding] </w:t>
      </w:r>
      <w:r>
        <w:br/>
        <w:t>Explanation: Text added to contract</w:t>
        <w:br/>
      </w:r>
    </w:p>
    <w:p>
      <w:r>
        <w:rPr>
          <w:b/>
        </w:rPr>
        <w:t xml:space="preserve">348. </w:t>
      </w:r>
      <w:r>
        <w:rPr>
          <w:color w:val="008000"/>
          <w:u w:val="single"/>
        </w:rPr>
        <w:t xml:space="preserve">[INSERTED: ▪ System integration and API development] </w:t>
      </w:r>
      <w:r>
        <w:br/>
        <w:t>Explanation: Text added to contract</w:t>
        <w:br/>
      </w:r>
    </w:p>
    <w:p>
      <w:r>
        <w:rPr>
          <w:b/>
        </w:rPr>
        <w:t xml:space="preserve">349. </w:t>
      </w:r>
      <w:r>
        <w:rPr>
          <w:color w:val="008000"/>
          <w:u w:val="single"/>
        </w:rPr>
        <w:t xml:space="preserve">[INSERTED: ▪ Quality assurance and testing protocols] </w:t>
      </w:r>
      <w:r>
        <w:br/>
        <w:t>Explanation: Text added to contract</w:t>
        <w:br/>
      </w:r>
    </w:p>
    <w:p>
      <w:r>
        <w:rPr>
          <w:b/>
        </w:rPr>
        <w:t xml:space="preserve">350. </w:t>
      </w:r>
      <w:r>
        <w:rPr>
          <w:color w:val="008000"/>
          <w:u w:val="single"/>
        </w:rPr>
        <w:t xml:space="preserve">[INSERTED: ▪ Security implementation and validation] </w:t>
      </w:r>
      <w:r>
        <w:br/>
        <w:t>Explanation: Text added to contract</w:t>
        <w:br/>
      </w:r>
    </w:p>
    <w:p>
      <w:r>
        <w:rPr>
          <w:b/>
        </w:rPr>
        <w:t xml:space="preserve">351. </w:t>
      </w:r>
      <w:r>
        <w:rPr>
          <w:color w:val="008000"/>
          <w:u w:val="single"/>
        </w:rPr>
        <w:t xml:space="preserve">[INSERTED: ▪ Performance optimization and tuning] </w:t>
      </w:r>
      <w:r>
        <w:br/>
        <w:t>Explanation: Text added to contract</w:t>
        <w:br/>
      </w:r>
    </w:p>
    <w:p>
      <w:r>
        <w:rPr>
          <w:b/>
        </w:rPr>
        <w:t xml:space="preserve">352. </w:t>
      </w:r>
      <w:r>
        <w:br/>
        <w:t>Explanation: Text added to contract</w:t>
        <w:br/>
      </w:r>
    </w:p>
    <w:p>
      <w:r>
        <w:rPr>
          <w:b/>
        </w:rPr>
        <w:t xml:space="preserve">353. </w:t>
      </w:r>
      <w:r>
        <w:rPr>
          <w:color w:val="008000"/>
          <w:u w:val="single"/>
        </w:rPr>
        <w:t xml:space="preserve">[INSERTED: Phase Delta: Deployment and Optimization (September 16 - October 15, 2024)] </w:t>
      </w:r>
      <w:r>
        <w:br/>
        <w:t>Explanation: Text added to contract</w:t>
        <w:br/>
      </w:r>
    </w:p>
    <w:p>
      <w:r>
        <w:rPr>
          <w:b/>
        </w:rPr>
        <w:t xml:space="preserve">354. </w:t>
      </w:r>
      <w:r>
        <w:rPr>
          <w:color w:val="008000"/>
          <w:u w:val="single"/>
        </w:rPr>
        <w:t xml:space="preserve">[INSERTED: ▪ Production deployment and go-live support] </w:t>
      </w:r>
      <w:r>
        <w:br/>
        <w:t>Explanation: Text added to contract</w:t>
        <w:br/>
      </w:r>
    </w:p>
    <w:p>
      <w:r>
        <w:rPr>
          <w:b/>
        </w:rPr>
        <w:t xml:space="preserve">355. </w:t>
      </w:r>
      <w:r>
        <w:rPr>
          <w:color w:val="008000"/>
          <w:u w:val="single"/>
        </w:rPr>
        <w:t xml:space="preserve">[INSERTED: ▪ User training and adoption programs] </w:t>
      </w:r>
      <w:r>
        <w:br/>
        <w:t>Explanation: Text added to contract</w:t>
        <w:br/>
      </w:r>
    </w:p>
    <w:p>
      <w:r>
        <w:rPr>
          <w:b/>
        </w:rPr>
        <w:t xml:space="preserve">356. </w:t>
      </w:r>
      <w:r>
        <w:rPr>
          <w:color w:val="008000"/>
          <w:u w:val="single"/>
        </w:rPr>
        <w:t xml:space="preserve">[INSERTED: ▪ Performance monitoring and optimization] </w:t>
      </w:r>
      <w:r>
        <w:br/>
        <w:t>Explanation: Text added to contract</w:t>
        <w:br/>
      </w:r>
    </w:p>
    <w:p>
      <w:r>
        <w:rPr>
          <w:b/>
        </w:rPr>
        <w:t xml:space="preserve">357. </w:t>
      </w:r>
      <w:r>
        <w:rPr>
          <w:color w:val="008000"/>
          <w:u w:val="single"/>
        </w:rPr>
        <w:t xml:space="preserve">[INSERTED: ▪ Documentation and knowledge transfer] </w:t>
      </w:r>
      <w:r>
        <w:br/>
        <w:t>Explanation: Text added to contract</w:t>
        <w:br/>
      </w:r>
    </w:p>
    <w:p>
      <w:r>
        <w:rPr>
          <w:b/>
        </w:rPr>
        <w:t xml:space="preserve">358. </w:t>
      </w:r>
      <w:r>
        <w:rPr>
          <w:color w:val="008000"/>
          <w:u w:val="single"/>
        </w:rPr>
        <w:t xml:space="preserve">[INSERTED: ▪ Project closure and transition planning] </w:t>
      </w:r>
      <w:r>
        <w:br/>
        <w:t>Explanation: Text added to contract</w:t>
        <w:br/>
      </w:r>
    </w:p>
    <w:p>
      <w:r>
        <w:rPr>
          <w:b/>
        </w:rPr>
        <w:t xml:space="preserve">359. </w:t>
      </w:r>
      <w:r>
        <w:br/>
        <w:t>Explanation: Text added to contract</w:t>
        <w:br/>
      </w:r>
    </w:p>
    <w:p>
      <w:r>
        <w:rPr>
          <w:b/>
        </w:rPr>
        <w:t xml:space="preserve">360. </w:t>
      </w:r>
      <w:r>
        <w:br/>
        <w:t>Explanation: Text added to contract</w:t>
        <w:br/>
      </w:r>
    </w:p>
    <w:p>
      <w:r>
        <w:rPr>
          <w:b/>
        </w:rPr>
        <w:t xml:space="preserve">361. </w:t>
      </w:r>
      <w:r>
        <w:rPr>
          <w:color w:val="008000"/>
          <w:u w:val="single"/>
        </w:rPr>
        <w:t xml:space="preserve">[INSERTED: RESOURCE ALLOCATION] </w:t>
      </w:r>
      <w:r>
        <w:br/>
        <w:t>Explanation: Text added to contract</w:t>
        <w:br/>
      </w:r>
    </w:p>
    <w:p>
      <w:r>
        <w:rPr>
          <w:b/>
        </w:rPr>
        <w:t xml:space="preserve">362. </w:t>
      </w:r>
      <w:r>
        <w:br/>
        <w:t>Explanation: Text added to contract</w:t>
        <w:br/>
      </w:r>
    </w:p>
    <w:p>
      <w:r>
        <w:rPr>
          <w:b/>
        </w:rPr>
        <w:t xml:space="preserve">363. </w:t>
      </w:r>
      <w:r>
        <w:rPr>
          <w:color w:val="008000"/>
          <w:u w:val="single"/>
        </w:rPr>
        <w:t xml:space="preserve">[INSERTED: InnovateLabs Team Structure:] </w:t>
      </w:r>
      <w:r>
        <w:br/>
        <w:t>Explanation: Text added to contract</w:t>
        <w:br/>
      </w:r>
    </w:p>
    <w:p>
      <w:r>
        <w:rPr>
          <w:b/>
        </w:rPr>
        <w:t xml:space="preserve">364. </w:t>
      </w:r>
      <w:r>
        <w:rPr>
          <w:color w:val="008000"/>
          <w:u w:val="single"/>
        </w:rPr>
        <w:t xml:space="preserve">[INSERTED: ◆ Engagement Director: Dr. Amanda Foster (10% allocation)] </w:t>
      </w:r>
      <w:r>
        <w:br/>
        <w:t>Explanation: Text added to contract</w:t>
        <w:br/>
      </w:r>
    </w:p>
    <w:p>
      <w:r>
        <w:rPr>
          <w:b/>
        </w:rPr>
        <w:t xml:space="preserve">365. </w:t>
      </w:r>
      <w:r>
        <w:rPr>
          <w:color w:val="008000"/>
          <w:u w:val="single"/>
        </w:rPr>
        <w:t xml:space="preserve">[INSERTED: ◆ Technical Lead: Marcus Thompson (75% allocation)] </w:t>
      </w:r>
      <w:r>
        <w:br/>
        <w:t>Explanation: Text added to contract</w:t>
        <w:br/>
      </w:r>
    </w:p>
    <w:p>
      <w:r>
        <w:rPr>
          <w:b/>
        </w:rPr>
        <w:t xml:space="preserve">366. </w:t>
      </w:r>
      <w:r>
        <w:rPr>
          <w:color w:val="008000"/>
          <w:u w:val="single"/>
        </w:rPr>
        <w:t xml:space="preserve">[INSERTED: ◆ Senior Consultants: Lisa Chen, David Rodriguez (100% each)] </w:t>
      </w:r>
      <w:r>
        <w:br/>
        <w:t>Explanation: Text added to contract</w:t>
        <w:br/>
      </w:r>
    </w:p>
    <w:p>
      <w:r>
        <w:rPr>
          <w:b/>
        </w:rPr>
        <w:t xml:space="preserve">367. </w:t>
      </w:r>
      <w:r>
        <w:rPr>
          <w:color w:val="008000"/>
          <w:u w:val="single"/>
        </w:rPr>
        <w:t xml:space="preserve">[INSERTED: ◆ Digital Strategist: Jennifer Walsh (50% allocation)] </w:t>
      </w:r>
      <w:r>
        <w:br/>
        <w:t>Explanation: Text added to contract</w:t>
        <w:br/>
      </w:r>
    </w:p>
    <w:p>
      <w:r>
        <w:rPr>
          <w:b/>
        </w:rPr>
        <w:t xml:space="preserve">368. </w:t>
      </w:r>
      <w:r>
        <w:rPr>
          <w:color w:val="008000"/>
          <w:u w:val="single"/>
        </w:rPr>
        <w:t xml:space="preserve">[INSERTED: ◆ UX Designer: Alex Kim (60% allocation)] </w:t>
      </w:r>
      <w:r>
        <w:br/>
        <w:t>Explanation: Text added to contract</w:t>
        <w:br/>
      </w:r>
    </w:p>
    <w:p>
      <w:r>
        <w:rPr>
          <w:b/>
        </w:rPr>
        <w:t xml:space="preserve">369. </w:t>
      </w:r>
      <w:r>
        <w:rPr>
          <w:color w:val="008000"/>
          <w:u w:val="single"/>
        </w:rPr>
        <w:t xml:space="preserve">[INSERTED: ◆ Quality Assurance Specialist: Priya Patel (40% allocation)] </w:t>
      </w:r>
      <w:r>
        <w:br/>
        <w:t>Explanation: Text added to contract</w:t>
        <w:br/>
      </w:r>
    </w:p>
    <w:p>
      <w:r>
        <w:rPr>
          <w:b/>
        </w:rPr>
        <w:t xml:space="preserve">370. </w:t>
      </w:r>
      <w:r>
        <w:br/>
        <w:t>Explanation: Text added to contract</w:t>
        <w:br/>
      </w:r>
    </w:p>
    <w:p>
      <w:r>
        <w:rPr>
          <w:b/>
        </w:rPr>
        <w:t xml:space="preserve">371. </w:t>
      </w:r>
      <w:r>
        <w:rPr>
          <w:color w:val="008000"/>
          <w:u w:val="single"/>
        </w:rPr>
        <w:t xml:space="preserve">[INSERTED: Client Commitment Requirements:] </w:t>
      </w:r>
      <w:r>
        <w:br/>
        <w:t>Explanation: Text added to contract</w:t>
        <w:br/>
      </w:r>
    </w:p>
    <w:p>
      <w:r>
        <w:rPr>
          <w:b/>
        </w:rPr>
        <w:t xml:space="preserve">372. </w:t>
      </w:r>
      <w:r>
        <w:rPr>
          <w:color w:val="008000"/>
          <w:u w:val="single"/>
        </w:rPr>
        <w:t xml:space="preserve">[INSERTED: ◆ Executive Sponsor: Robert Martinez] </w:t>
      </w:r>
      <w:r>
        <w:br/>
        <w:t>Explanation: Text added to contract</w:t>
        <w:br/>
      </w:r>
    </w:p>
    <w:p>
      <w:r>
        <w:rPr>
          <w:b/>
        </w:rPr>
        <w:t xml:space="preserve">373. </w:t>
      </w:r>
      <w:r>
        <w:rPr>
          <w:color w:val="008000"/>
          <w:u w:val="single"/>
        </w:rPr>
        <w:t xml:space="preserve">[INSERTED: ◆ Product Owner: Linda Thompson] </w:t>
      </w:r>
      <w:r>
        <w:br/>
        <w:t>Explanation: Text added to contract</w:t>
        <w:br/>
      </w:r>
    </w:p>
    <w:p>
      <w:r>
        <w:rPr>
          <w:b/>
        </w:rPr>
        <w:t xml:space="preserve">374. </w:t>
      </w:r>
      <w:r>
        <w:rPr>
          <w:color w:val="008000"/>
          <w:u w:val="single"/>
        </w:rPr>
        <w:t xml:space="preserve">[INSERTED: ◆ Technical Liaison: Kevin O'Brien] </w:t>
      </w:r>
      <w:r>
        <w:br/>
        <w:t>Explanation: Text added to contract</w:t>
        <w:br/>
      </w:r>
    </w:p>
    <w:p>
      <w:r>
        <w:rPr>
          <w:b/>
        </w:rPr>
        <w:t xml:space="preserve">375. </w:t>
      </w:r>
      <w:r>
        <w:rPr>
          <w:color w:val="008000"/>
          <w:u w:val="single"/>
        </w:rPr>
        <w:t xml:space="preserve">[INSERTED: ◆ Business Stakeholders: Department heads and key users] </w:t>
      </w:r>
      <w:r>
        <w:br/>
        <w:t>Explanation: Text added to contract</w:t>
        <w:br/>
      </w:r>
    </w:p>
    <w:p>
      <w:r>
        <w:rPr>
          <w:b/>
        </w:rPr>
        <w:t xml:space="preserve">376. </w:t>
      </w:r>
      <w:r>
        <w:rPr>
          <w:color w:val="008000"/>
          <w:u w:val="single"/>
        </w:rPr>
        <w:t xml:space="preserve">[INSERTED: ◆ IT Support: System administrators and technical staff] </w:t>
      </w:r>
      <w:r>
        <w:br/>
        <w:t>Explanation: Text added to contract</w:t>
        <w:br/>
      </w:r>
    </w:p>
    <w:p>
      <w:r>
        <w:rPr>
          <w:b/>
        </w:rPr>
        <w:t xml:space="preserve">377. </w:t>
      </w:r>
      <w:r>
        <w:br/>
        <w:t>Explanation: Text added to contract</w:t>
        <w:br/>
      </w:r>
    </w:p>
    <w:p>
      <w:r>
        <w:rPr>
          <w:b/>
        </w:rPr>
        <w:t xml:space="preserve">378. </w:t>
      </w:r>
      <w:r>
        <w:rPr>
          <w:color w:val="008000"/>
          <w:u w:val="single"/>
        </w:rPr>
        <w:t xml:space="preserve">[INSERTED: Collaboration Model:] </w:t>
      </w:r>
      <w:r>
        <w:br/>
        <w:t>Explanation: Text added to contract</w:t>
        <w:br/>
      </w:r>
    </w:p>
    <w:p>
      <w:r>
        <w:rPr>
          <w:b/>
        </w:rPr>
        <w:t xml:space="preserve">379. </w:t>
      </w:r>
      <w:r>
        <w:rPr>
          <w:color w:val="008000"/>
          <w:u w:val="single"/>
        </w:rPr>
        <w:t xml:space="preserve">[INSERTED: InnovateLabs operates using agile methodologies with embedded client collaboration. Regular sprint reviews, stakeholder feedback sessions, and continuous communication ensure alignment and success.] </w:t>
      </w:r>
      <w:r>
        <w:br/>
        <w:t>Explanation: Text added to contract</w:t>
        <w:br/>
      </w:r>
    </w:p>
    <w:p>
      <w:r>
        <w:rPr>
          <w:b/>
        </w:rPr>
        <w:t xml:space="preserve">380. </w:t>
      </w:r>
      <w:r>
        <w:br/>
        <w:t>Explanation: Text added to contract</w:t>
        <w:br/>
      </w:r>
    </w:p>
    <w:p>
      <w:r>
        <w:rPr>
          <w:b/>
        </w:rPr>
        <w:t xml:space="preserve">381. </w:t>
      </w:r>
      <w:r>
        <w:br/>
        <w:t>Explanation: Text added to contract</w:t>
        <w:br/>
      </w:r>
    </w:p>
    <w:p>
      <w:r>
        <w:rPr>
          <w:b/>
        </w:rPr>
        <w:t xml:space="preserve">382. </w:t>
      </w:r>
      <w:r>
        <w:rPr>
          <w:color w:val="008000"/>
          <w:u w:val="single"/>
        </w:rPr>
        <w:t xml:space="preserve">[INSERTED: COMMERCIAL ARRANGEMENTS] </w:t>
      </w:r>
      <w:r>
        <w:br/>
        <w:t>Explanation: Text added to contract</w:t>
        <w:br/>
      </w:r>
    </w:p>
    <w:p>
      <w:r>
        <w:rPr>
          <w:b/>
        </w:rPr>
        <w:t xml:space="preserve">383. </w:t>
      </w:r>
      <w:r>
        <w:br/>
        <w:t>Explanation: Text added to contract</w:t>
        <w:br/>
      </w:r>
    </w:p>
    <w:p>
      <w:r>
        <w:rPr>
          <w:b/>
        </w:rPr>
        <w:t xml:space="preserve">384. </w:t>
      </w:r>
      <w:r>
        <w:rPr>
          <w:color w:val="008000"/>
          <w:u w:val="single"/>
        </w:rPr>
        <w:t xml:space="preserve">[INSERTED: Investment Summary:] </w:t>
      </w:r>
      <w:r>
        <w:br/>
        <w:t>Explanation: Text added to contract</w:t>
        <w:br/>
      </w:r>
    </w:p>
    <w:p>
      <w:r>
        <w:rPr>
          <w:b/>
        </w:rPr>
        <w:t xml:space="preserve">385. </w:t>
      </w:r>
      <w:r>
        <w:rPr>
          <w:color w:val="008000"/>
          <w:u w:val="single"/>
        </w:rPr>
        <w:t xml:space="preserve">[INSERTED: Total Project Investment: $385,000] </w:t>
      </w:r>
      <w:r>
        <w:br/>
        <w:t>Explanation: Text added to contract</w:t>
        <w:br/>
      </w:r>
    </w:p>
    <w:p>
      <w:r>
        <w:rPr>
          <w:b/>
        </w:rPr>
        <w:t xml:space="preserve">386. </w:t>
      </w:r>
      <w:r>
        <w:br/>
        <w:t>Explanation: Text added to contract</w:t>
        <w:br/>
      </w:r>
    </w:p>
    <w:p>
      <w:r>
        <w:rPr>
          <w:b/>
        </w:rPr>
        <w:t xml:space="preserve">387. </w:t>
      </w:r>
      <w:r>
        <w:rPr>
          <w:color w:val="008000"/>
          <w:u w:val="single"/>
        </w:rPr>
        <w:t xml:space="preserve">[INSERTED: Phase-Based Pricing:] </w:t>
      </w:r>
      <w:r>
        <w:br/>
        <w:t>Explanation: Text added to contract</w:t>
        <w:br/>
      </w:r>
    </w:p>
    <w:p>
      <w:r>
        <w:rPr>
          <w:b/>
        </w:rPr>
        <w:t xml:space="preserve">388. </w:t>
      </w:r>
      <w:r>
        <w:rPr>
          <w:color w:val="008000"/>
          <w:u w:val="single"/>
        </w:rPr>
        <w:t xml:space="preserve">[INSERTED: Phase Alpha (Discovery): $85,000] </w:t>
      </w:r>
      <w:r>
        <w:br/>
        <w:t>Explanation: Text added to contract</w:t>
        <w:br/>
      </w:r>
    </w:p>
    <w:p>
      <w:r>
        <w:rPr>
          <w:b/>
        </w:rPr>
        <w:t xml:space="preserve">389. </w:t>
      </w:r>
      <w:r>
        <w:rPr>
          <w:color w:val="008000"/>
          <w:u w:val="single"/>
        </w:rPr>
        <w:t xml:space="preserve">[INSERTED: Phase Beta (Design): $105,000] </w:t>
      </w:r>
      <w:r>
        <w:br/>
        <w:t>Explanation: Text added to contract</w:t>
        <w:br/>
      </w:r>
    </w:p>
    <w:p>
      <w:r>
        <w:rPr>
          <w:b/>
        </w:rPr>
        <w:t xml:space="preserve">390. </w:t>
      </w:r>
      <w:r>
        <w:rPr>
          <w:color w:val="008000"/>
          <w:u w:val="single"/>
        </w:rPr>
        <w:t xml:space="preserve">[INSERTED: Phase Gamma (Development): $145,000] </w:t>
      </w:r>
      <w:r>
        <w:br/>
        <w:t>Explanation: Text added to contract</w:t>
        <w:br/>
      </w:r>
    </w:p>
    <w:p>
      <w:r>
        <w:rPr>
          <w:b/>
        </w:rPr>
        <w:t xml:space="preserve">391. </w:t>
      </w:r>
      <w:r>
        <w:rPr>
          <w:color w:val="008000"/>
          <w:u w:val="single"/>
        </w:rPr>
        <w:t xml:space="preserve">[INSERTED: Phase Delta (Deployment): $50,000] </w:t>
      </w:r>
      <w:r>
        <w:br/>
        <w:t>Explanation: Text added to contract</w:t>
        <w:br/>
      </w:r>
    </w:p>
    <w:p>
      <w:r>
        <w:rPr>
          <w:b/>
        </w:rPr>
        <w:t xml:space="preserve">392. </w:t>
      </w:r>
      <w:r>
        <w:br/>
        <w:t>Explanation: Text added to contract</w:t>
        <w:br/>
      </w:r>
    </w:p>
    <w:p>
      <w:r>
        <w:rPr>
          <w:b/>
        </w:rPr>
        <w:t xml:space="preserve">393. </w:t>
      </w:r>
      <w:r>
        <w:rPr>
          <w:color w:val="008000"/>
          <w:u w:val="single"/>
        </w:rPr>
        <w:t xml:space="preserve">[INSERTED: Payment Schedule:] </w:t>
      </w:r>
      <w:r>
        <w:br/>
        <w:t>Explanation: Text added to contract</w:t>
        <w:br/>
      </w:r>
    </w:p>
    <w:p>
      <w:r>
        <w:rPr>
          <w:b/>
        </w:rPr>
        <w:t xml:space="preserve">394. </w:t>
      </w:r>
      <w:r>
        <w:rPr>
          <w:color w:val="008000"/>
          <w:u w:val="single"/>
        </w:rPr>
        <w:t xml:space="preserve">[INSERTED: Phase Alpha: 50% upon commencement, 50% upon completion] </w:t>
      </w:r>
      <w:r>
        <w:br/>
        <w:t>Explanation: Text added to contract</w:t>
        <w:br/>
      </w:r>
    </w:p>
    <w:p>
      <w:r>
        <w:rPr>
          <w:b/>
        </w:rPr>
        <w:t xml:space="preserve">395. </w:t>
      </w:r>
      <w:r>
        <w:rPr>
          <w:color w:val="008000"/>
          <w:u w:val="single"/>
        </w:rPr>
        <w:t xml:space="preserve">[INSERTED: Phase Beta: 40% upon commencement, 60% upon completion] </w:t>
      </w:r>
      <w:r>
        <w:br/>
        <w:t>Explanation: Text added to contract</w:t>
        <w:br/>
      </w:r>
    </w:p>
    <w:p>
      <w:r>
        <w:rPr>
          <w:b/>
        </w:rPr>
        <w:t xml:space="preserve">396. </w:t>
      </w:r>
      <w:r>
        <w:rPr>
          <w:color w:val="008000"/>
          <w:u w:val="single"/>
        </w:rPr>
        <w:t xml:space="preserve">[INSERTED: Phase Gamma: 30% upon commencement, 70% upon completion] </w:t>
      </w:r>
      <w:r>
        <w:br/>
        <w:t>Explanation: Text added to contract</w:t>
        <w:br/>
      </w:r>
    </w:p>
    <w:p>
      <w:r>
        <w:rPr>
          <w:b/>
        </w:rPr>
        <w:t xml:space="preserve">397. </w:t>
      </w:r>
      <w:r>
        <w:rPr>
          <w:color w:val="008000"/>
          <w:u w:val="single"/>
        </w:rPr>
        <w:t xml:space="preserve">[INSERTED: Phase Delta: 100% upon completion and acceptance] </w:t>
      </w:r>
      <w:r>
        <w:br/>
        <w:t>Explanation: Text added to contract</w:t>
        <w:br/>
      </w:r>
    </w:p>
    <w:p>
      <w:r>
        <w:rPr>
          <w:b/>
        </w:rPr>
        <w:t xml:space="preserve">398. </w:t>
      </w:r>
      <w:r>
        <w:br/>
        <w:t>Explanation: Text added to contract</w:t>
        <w:br/>
      </w:r>
    </w:p>
    <w:p>
      <w:r>
        <w:rPr>
          <w:b/>
        </w:rPr>
        <w:t xml:space="preserve">399. </w:t>
      </w:r>
      <w:r>
        <w:rPr>
          <w:color w:val="008000"/>
          <w:u w:val="single"/>
        </w:rPr>
        <w:t xml:space="preserve">[INSERTED: Billing and Payment Terms:] </w:t>
      </w:r>
      <w:r>
        <w:br/>
        <w:t>Explanation: Text added to contract</w:t>
        <w:br/>
      </w:r>
    </w:p>
    <w:p>
      <w:r>
        <w:rPr>
          <w:b/>
        </w:rPr>
        <w:t xml:space="preserve">400. </w:t>
      </w:r>
      <w:r>
        <w:rPr>
          <w:color w:val="008000"/>
          <w:u w:val="single"/>
        </w:rPr>
        <w:t xml:space="preserve">[INSERTED: InnovateLabs submits invoices within 7 days of payment milestones. Client remits payment within 30 days of invoice date. Overdue amounts accrue interest at 2% per month.] </w:t>
      </w:r>
      <w:r>
        <w:br/>
        <w:t>Explanation: Text added to contract</w:t>
        <w:br/>
      </w:r>
    </w:p>
    <w:p>
      <w:r>
        <w:rPr>
          <w:b/>
        </w:rPr>
        <w:t xml:space="preserve">401. </w:t>
      </w:r>
      <w:r>
        <w:br/>
        <w:t>Explanation: Text added to contract</w:t>
        <w:br/>
      </w:r>
    </w:p>
    <w:p>
      <w:r>
        <w:rPr>
          <w:b/>
        </w:rPr>
        <w:t xml:space="preserve">402. </w:t>
      </w:r>
      <w:r>
        <w:rPr>
          <w:color w:val="008000"/>
          <w:u w:val="single"/>
        </w:rPr>
        <w:t xml:space="preserve">[INSERTED: Additional Costs:] </w:t>
      </w:r>
      <w:r>
        <w:br/>
        <w:t>Explanation: Text added to contract</w:t>
        <w:br/>
      </w:r>
    </w:p>
    <w:p>
      <w:r>
        <w:rPr>
          <w:b/>
        </w:rPr>
        <w:t xml:space="preserve">403. </w:t>
      </w:r>
      <w:r>
        <w:rPr>
          <w:color w:val="008000"/>
          <w:u w:val="single"/>
        </w:rPr>
        <w:t xml:space="preserve">[INSERTED: Travel, accommodation, and material expenses are billed separately with prior approval. Technology licensing and third-party service costs are client responsibility.] </w:t>
      </w:r>
      <w:r>
        <w:br/>
        <w:t>Explanation: Text added to contract</w:t>
        <w:br/>
      </w:r>
    </w:p>
    <w:p>
      <w:r>
        <w:rPr>
          <w:b/>
        </w:rPr>
        <w:t xml:space="preserve">404. </w:t>
      </w:r>
      <w:r>
        <w:br/>
        <w:t>Explanation: Text added to contract</w:t>
        <w:br/>
      </w:r>
    </w:p>
    <w:p>
      <w:r>
        <w:rPr>
          <w:b/>
        </w:rPr>
        <w:t xml:space="preserve">405. </w:t>
      </w:r>
      <w:r>
        <w:br/>
        <w:t>Explanation: Text added to contract</w:t>
        <w:br/>
      </w:r>
    </w:p>
    <w:p>
      <w:r>
        <w:rPr>
          <w:b/>
        </w:rPr>
        <w:t xml:space="preserve">406. </w:t>
      </w:r>
      <w:r>
        <w:rPr>
          <w:color w:val="008000"/>
          <w:u w:val="single"/>
        </w:rPr>
        <w:t xml:space="preserve">[INSERTED: QUALITY AND PERFORMANCE] </w:t>
      </w:r>
      <w:r>
        <w:br/>
        <w:t>Explanation: Text added to contract</w:t>
        <w:br/>
      </w:r>
    </w:p>
    <w:p>
      <w:r>
        <w:rPr>
          <w:b/>
        </w:rPr>
        <w:t xml:space="preserve">407. </w:t>
      </w:r>
      <w:r>
        <w:br/>
        <w:t>Explanation: Text added to contract</w:t>
        <w:br/>
      </w:r>
    </w:p>
    <w:p>
      <w:r>
        <w:rPr>
          <w:b/>
        </w:rPr>
        <w:t xml:space="preserve">408. </w:t>
      </w:r>
      <w:r>
        <w:rPr>
          <w:color w:val="008000"/>
          <w:u w:val="single"/>
        </w:rPr>
        <w:t xml:space="preserve">[INSERTED: Delivery Standards:] </w:t>
      </w:r>
      <w:r>
        <w:br/>
        <w:t>Explanation: Text added to contract</w:t>
        <w:br/>
      </w:r>
    </w:p>
    <w:p>
      <w:r>
        <w:rPr>
          <w:b/>
        </w:rPr>
        <w:t xml:space="preserve">409. </w:t>
      </w:r>
      <w:r>
        <w:rPr>
          <w:color w:val="008000"/>
          <w:u w:val="single"/>
        </w:rPr>
        <w:t xml:space="preserve">[INSERTED: All work products must meet professional industry standards and client specifications. InnovateLabs employs rigorous quality control processes and peer review mechanisms.] </w:t>
      </w:r>
      <w:r>
        <w:br/>
        <w:t>Explanation: Text added to contract</w:t>
        <w:br/>
      </w:r>
    </w:p>
    <w:p>
      <w:r>
        <w:rPr>
          <w:b/>
        </w:rPr>
        <w:t xml:space="preserve">410. </w:t>
      </w:r>
      <w:r>
        <w:br/>
        <w:t>Explanation: Text added to contract</w:t>
        <w:br/>
      </w:r>
    </w:p>
    <w:p>
      <w:r>
        <w:rPr>
          <w:b/>
        </w:rPr>
        <w:t xml:space="preserve">411. </w:t>
      </w:r>
      <w:r>
        <w:rPr>
          <w:color w:val="008000"/>
          <w:u w:val="single"/>
        </w:rPr>
        <w:t xml:space="preserve">[INSERTED: Acceptance Criteria:] </w:t>
      </w:r>
      <w:r>
        <w:br/>
        <w:t>Explanation: Text added to contract</w:t>
        <w:br/>
      </w:r>
    </w:p>
    <w:p>
      <w:r>
        <w:rPr>
          <w:b/>
        </w:rPr>
        <w:t xml:space="preserve">412. </w:t>
      </w:r>
      <w:r>
        <w:rPr>
          <w:color w:val="008000"/>
          <w:u w:val="single"/>
        </w:rPr>
        <w:t xml:space="preserve">[INSERTED: Client has 14 calendar days to review and accept deliverables. Rejection requires detailed written feedback. InnovateLabs has 7 days to remediate and resubmit.] </w:t>
      </w:r>
      <w:r>
        <w:br/>
        <w:t>Explanation: Text added to contract</w:t>
        <w:br/>
      </w:r>
    </w:p>
    <w:p>
      <w:r>
        <w:rPr>
          <w:b/>
        </w:rPr>
        <w:t xml:space="preserve">413. </w:t>
      </w:r>
      <w:r>
        <w:br/>
        <w:t>Explanation: Text added to contract</w:t>
        <w:br/>
      </w:r>
    </w:p>
    <w:p>
      <w:r>
        <w:rPr>
          <w:b/>
        </w:rPr>
        <w:t xml:space="preserve">414. </w:t>
      </w:r>
      <w:r>
        <w:rPr>
          <w:color w:val="008000"/>
          <w:u w:val="single"/>
        </w:rPr>
        <w:t xml:space="preserve">[INSERTED: Performance Metrics:] </w:t>
      </w:r>
      <w:r>
        <w:br/>
        <w:t>Explanation: Text added to contract</w:t>
        <w:br/>
      </w:r>
    </w:p>
    <w:p>
      <w:r>
        <w:rPr>
          <w:b/>
        </w:rPr>
        <w:t xml:space="preserve">415. </w:t>
      </w:r>
      <w:r>
        <w:rPr>
          <w:color w:val="008000"/>
          <w:u w:val="single"/>
        </w:rPr>
        <w:t xml:space="preserve">[INSERTED: On-time delivery rate: 95% minimum] </w:t>
      </w:r>
      <w:r>
        <w:br/>
        <w:t>Explanation: Text added to contract</w:t>
        <w:br/>
      </w:r>
    </w:p>
    <w:p>
      <w:r>
        <w:rPr>
          <w:b/>
        </w:rPr>
        <w:t xml:space="preserve">416. </w:t>
      </w:r>
      <w:r>
        <w:rPr>
          <w:color w:val="008000"/>
          <w:u w:val="single"/>
        </w:rPr>
        <w:t xml:space="preserve">[INSERTED: Quality score (client satisfaction): 4.5/5.0 minimum] </w:t>
      </w:r>
      <w:r>
        <w:br/>
        <w:t>Explanation: Text added to contract</w:t>
        <w:br/>
      </w:r>
    </w:p>
    <w:p>
      <w:r>
        <w:rPr>
          <w:b/>
        </w:rPr>
        <w:t xml:space="preserve">417. </w:t>
      </w:r>
      <w:r>
        <w:rPr>
          <w:color w:val="008000"/>
          <w:u w:val="single"/>
        </w:rPr>
        <w:t xml:space="preserve">[INSERTED: Budget variance: ±5% maximum] </w:t>
      </w:r>
      <w:r>
        <w:br/>
        <w:t>Explanation: Text added to contract</w:t>
        <w:br/>
      </w:r>
    </w:p>
    <w:p>
      <w:r>
        <w:rPr>
          <w:b/>
        </w:rPr>
        <w:t xml:space="preserve">418. </w:t>
      </w:r>
      <w:r>
        <w:rPr>
          <w:color w:val="008000"/>
          <w:u w:val="single"/>
        </w:rPr>
        <w:t xml:space="preserve">[INSERTED: Stakeholder engagement score: 90% minimum] </w:t>
      </w:r>
      <w:r>
        <w:br/>
        <w:t>Explanation: Text added to contract</w:t>
        <w:br/>
      </w:r>
    </w:p>
    <w:p>
      <w:r>
        <w:rPr>
          <w:b/>
        </w:rPr>
        <w:t xml:space="preserve">419. </w:t>
      </w:r>
      <w:r>
        <w:br/>
        <w:t>Explanation: Text added to contract</w:t>
        <w:br/>
      </w:r>
    </w:p>
    <w:p>
      <w:r>
        <w:rPr>
          <w:b/>
        </w:rPr>
        <w:t xml:space="preserve">420. </w:t>
      </w:r>
      <w:r>
        <w:rPr>
          <w:color w:val="008000"/>
          <w:u w:val="single"/>
        </w:rPr>
        <w:t xml:space="preserve">[INSERTED: Continuous Improvement:] </w:t>
      </w:r>
      <w:r>
        <w:br/>
        <w:t>Explanation: Text added to contract</w:t>
        <w:br/>
      </w:r>
    </w:p>
    <w:p>
      <w:r>
        <w:rPr>
          <w:b/>
        </w:rPr>
        <w:t xml:space="preserve">421. </w:t>
      </w:r>
      <w:r>
        <w:rPr>
          <w:color w:val="008000"/>
          <w:u w:val="single"/>
        </w:rPr>
        <w:t xml:space="preserve">[INSERTED: Regular retrospectives and feedback sessions ensure continuous improvement and adaptation to changing requirements.] </w:t>
      </w:r>
      <w:r>
        <w:br/>
        <w:t>Explanation: Text added to contract</w:t>
        <w:br/>
      </w:r>
    </w:p>
    <w:p>
      <w:r>
        <w:rPr>
          <w:b/>
        </w:rPr>
        <w:t xml:space="preserve">422. </w:t>
      </w:r>
      <w:r>
        <w:br/>
        <w:t>Explanation: Text added to contract</w:t>
        <w:br/>
      </w:r>
    </w:p>
    <w:p>
      <w:r>
        <w:rPr>
          <w:b/>
        </w:rPr>
        <w:t xml:space="preserve">423. </w:t>
      </w:r>
      <w:r>
        <w:br/>
        <w:t>Explanation: Text added to contract</w:t>
        <w:br/>
      </w:r>
    </w:p>
    <w:p>
      <w:r>
        <w:rPr>
          <w:b/>
        </w:rPr>
        <w:t xml:space="preserve">424. </w:t>
      </w:r>
      <w:r>
        <w:rPr>
          <w:color w:val="008000"/>
          <w:u w:val="single"/>
        </w:rPr>
        <w:t xml:space="preserve">[INSERTED: CONTRACTUAL TERMS] </w:t>
      </w:r>
      <w:r>
        <w:br/>
        <w:t>Explanation: Text added to contract</w:t>
        <w:br/>
      </w:r>
    </w:p>
    <w:p>
      <w:r>
        <w:rPr>
          <w:b/>
        </w:rPr>
        <w:t xml:space="preserve">425. </w:t>
      </w:r>
      <w:r>
        <w:br/>
        <w:t>Explanation: Text added to contract</w:t>
        <w:br/>
      </w:r>
    </w:p>
    <w:p>
      <w:r>
        <w:rPr>
          <w:b/>
        </w:rPr>
        <w:t xml:space="preserve">426. </w:t>
      </w:r>
      <w:r>
        <w:rPr>
          <w:color w:val="008000"/>
          <w:u w:val="single"/>
        </w:rPr>
        <w:t xml:space="preserve">[INSERTED: Ownership and Rights:] </w:t>
      </w:r>
      <w:r>
        <w:br/>
        <w:t>Explanation: Text added to contract</w:t>
        <w:br/>
      </w:r>
    </w:p>
    <w:p>
      <w:r>
        <w:rPr>
          <w:b/>
        </w:rPr>
        <w:t xml:space="preserve">427. </w:t>
      </w:r>
      <w:r>
        <w:rPr>
          <w:color w:val="008000"/>
          <w:u w:val="single"/>
        </w:rPr>
        <w:t xml:space="preserve">[INSERTED: Client owns all custom-developed intellectual property upon final payment. InnovateLabs retains rights to methodologies, tools, and general knowledge.] </w:t>
      </w:r>
      <w:r>
        <w:br/>
        <w:t>Explanation: Text added to contract</w:t>
        <w:br/>
      </w:r>
    </w:p>
    <w:p>
      <w:r>
        <w:rPr>
          <w:b/>
        </w:rPr>
        <w:t xml:space="preserve">428. </w:t>
      </w:r>
      <w:r>
        <w:br/>
        <w:t>Explanation: Text added to contract</w:t>
        <w:br/>
      </w:r>
    </w:p>
    <w:p>
      <w:r>
        <w:rPr>
          <w:b/>
        </w:rPr>
        <w:t xml:space="preserve">429. </w:t>
      </w:r>
      <w:r>
        <w:rPr>
          <w:color w:val="008000"/>
          <w:u w:val="single"/>
        </w:rPr>
        <w:t xml:space="preserve">[INSERTED: Confidentiality and Non-Disclosure:] </w:t>
      </w:r>
      <w:r>
        <w:br/>
        <w:t>Explanation: Text added to contract</w:t>
        <w:br/>
      </w:r>
    </w:p>
    <w:p>
      <w:r>
        <w:rPr>
          <w:b/>
        </w:rPr>
        <w:t xml:space="preserve">430. </w:t>
      </w:r>
      <w:r>
        <w:rPr>
          <w:color w:val="008000"/>
          <w:u w:val="single"/>
        </w:rPr>
        <w:t xml:space="preserve">[INSERTED: Mutual confidentiality obligations protect proprietary information. Obligations survive contract termination for 3 years.] </w:t>
      </w:r>
      <w:r>
        <w:br/>
        <w:t>Explanation: Text added to contract</w:t>
        <w:br/>
      </w:r>
    </w:p>
    <w:p>
      <w:r>
        <w:rPr>
          <w:b/>
        </w:rPr>
        <w:t xml:space="preserve">431. </w:t>
      </w:r>
      <w:r>
        <w:br/>
        <w:t>Explanation: Text added to contract</w:t>
        <w:br/>
      </w:r>
    </w:p>
    <w:p>
      <w:r>
        <w:rPr>
          <w:b/>
        </w:rPr>
        <w:t xml:space="preserve">432. </w:t>
      </w:r>
      <w:r>
        <w:rPr>
          <w:color w:val="008000"/>
          <w:u w:val="single"/>
        </w:rPr>
        <w:t xml:space="preserve">[INSERTED: Limitation of Liability:] </w:t>
      </w:r>
      <w:r>
        <w:br/>
        <w:t>Explanation: Text added to contract</w:t>
        <w:br/>
      </w:r>
    </w:p>
    <w:p>
      <w:r>
        <w:rPr>
          <w:b/>
        </w:rPr>
        <w:t xml:space="preserve">433. </w:t>
      </w:r>
      <w:r>
        <w:rPr>
          <w:color w:val="008000"/>
          <w:u w:val="single"/>
        </w:rPr>
        <w:t xml:space="preserve">[INSERTED: InnovateLabs' maximum liability equals total contract value. Exclusion of consequential, indirect, and punitive damages.] </w:t>
      </w:r>
      <w:r>
        <w:br/>
        <w:t>Explanation: Text added to contract</w:t>
        <w:br/>
      </w:r>
    </w:p>
    <w:p>
      <w:r>
        <w:rPr>
          <w:b/>
        </w:rPr>
        <w:t xml:space="preserve">434. </w:t>
      </w:r>
      <w:r>
        <w:br/>
        <w:t>Explanation: Text added to contract</w:t>
        <w:br/>
      </w:r>
    </w:p>
    <w:p>
      <w:r>
        <w:rPr>
          <w:b/>
        </w:rPr>
        <w:t xml:space="preserve">435. </w:t>
      </w:r>
      <w:r>
        <w:rPr>
          <w:color w:val="008000"/>
          <w:u w:val="single"/>
        </w:rPr>
        <w:t xml:space="preserve">[INSERTED: Termination Provisions:] </w:t>
      </w:r>
      <w:r>
        <w:br/>
        <w:t>Explanation: Text added to contract</w:t>
        <w:br/>
      </w:r>
    </w:p>
    <w:p>
      <w:r>
        <w:rPr>
          <w:b/>
        </w:rPr>
        <w:t xml:space="preserve">436. </w:t>
      </w:r>
      <w:r>
        <w:rPr>
          <w:color w:val="008000"/>
          <w:u w:val="single"/>
        </w:rPr>
        <w:t xml:space="preserve">[INSERTED: Either party may terminate with 45 days written notice. InnovateLabs receives payment for completed work plus reasonable wind-down costs.] </w:t>
      </w:r>
      <w:r>
        <w:br/>
        <w:t>Explanation: Text added to contract</w:t>
        <w:br/>
      </w:r>
    </w:p>
    <w:p>
      <w:r>
        <w:rPr>
          <w:b/>
        </w:rPr>
        <w:t xml:space="preserve">437. </w:t>
      </w:r>
      <w:r>
        <w:br/>
        <w:t>Explanation: Text added to contract</w:t>
        <w:br/>
      </w:r>
    </w:p>
    <w:p>
      <w:r>
        <w:rPr>
          <w:b/>
        </w:rPr>
        <w:t xml:space="preserve">438. </w:t>
      </w:r>
      <w:r>
        <w:rPr>
          <w:color w:val="008000"/>
          <w:u w:val="single"/>
        </w:rPr>
        <w:t xml:space="preserve">[INSERTED: Dispute Resolution:] </w:t>
      </w:r>
      <w:r>
        <w:br/>
        <w:t>Explanation: Text added to contract</w:t>
        <w:br/>
      </w:r>
    </w:p>
    <w:p>
      <w:r>
        <w:rPr>
          <w:b/>
        </w:rPr>
        <w:t xml:space="preserve">439. </w:t>
      </w:r>
      <w:r>
        <w:rPr>
          <w:color w:val="008000"/>
          <w:u w:val="single"/>
        </w:rPr>
        <w:t xml:space="preserve">[INSERTED: Good faith negotiation followed by mediation. Binding arbitration as final resort under commercial arbitration rules.] </w:t>
      </w:r>
      <w:r>
        <w:br/>
        <w:t>Explanation: Text added to contract</w:t>
        <w:br/>
      </w:r>
    </w:p>
    <w:p>
      <w:r>
        <w:rPr>
          <w:b/>
        </w:rPr>
        <w:t xml:space="preserve">440. </w:t>
      </w:r>
      <w:r>
        <w:br/>
        <w:t>Explanation: Text added to contract</w:t>
        <w:br/>
      </w:r>
    </w:p>
    <w:p>
      <w:r>
        <w:rPr>
          <w:b/>
        </w:rPr>
        <w:t xml:space="preserve">441. </w:t>
      </w:r>
      <w:r>
        <w:rPr>
          <w:color w:val="008000"/>
          <w:u w:val="single"/>
        </w:rPr>
        <w:t xml:space="preserve">[INSERTED: Force Majeure:] </w:t>
      </w:r>
      <w:r>
        <w:br/>
        <w:t>Explanation: Text added to contract</w:t>
        <w:br/>
      </w:r>
    </w:p>
    <w:p>
      <w:r>
        <w:rPr>
          <w:b/>
        </w:rPr>
        <w:t xml:space="preserve">442. </w:t>
      </w:r>
      <w:r>
        <w:rPr>
          <w:color w:val="008000"/>
          <w:u w:val="single"/>
        </w:rPr>
        <w:t xml:space="preserve">[INSERTED: Neither party liable for delays due to circumstances beyond reasonable control including natural disasters, government actions, or pandemic restrictions.] </w:t>
      </w:r>
      <w:r>
        <w:br/>
        <w:t>Explanation: Text added to contract</w:t>
        <w:br/>
      </w:r>
    </w:p>
    <w:p>
      <w:r>
        <w:rPr>
          <w:b/>
        </w:rPr>
        <w:t xml:space="preserve">443. </w:t>
      </w:r>
      <w:r>
        <w:br/>
        <w:t>Explanation: Text added to contract</w:t>
        <w:br/>
      </w:r>
    </w:p>
    <w:p>
      <w:r>
        <w:rPr>
          <w:b/>
        </w:rPr>
        <w:t xml:space="preserve">444. </w:t>
      </w:r>
      <w:r>
        <w:br/>
        <w:t>Explanation: Text added to contract</w:t>
        <w:br/>
      </w:r>
    </w:p>
    <w:p>
      <w:r>
        <w:rPr>
          <w:b/>
        </w:rPr>
        <w:t xml:space="preserve">445. </w:t>
      </w:r>
      <w:r>
        <w:rPr>
          <w:color w:val="008000"/>
          <w:u w:val="single"/>
        </w:rPr>
        <w:t xml:space="preserve">[INSERTED: GOVERNANCE AND COMMUNICATION] </w:t>
      </w:r>
      <w:r>
        <w:br/>
        <w:t>Explanation: Text added to contract</w:t>
        <w:br/>
      </w:r>
    </w:p>
    <w:p>
      <w:r>
        <w:rPr>
          <w:b/>
        </w:rPr>
        <w:t xml:space="preserve">446. </w:t>
      </w:r>
      <w:r>
        <w:br/>
        <w:t>Explanation: Text added to contract</w:t>
        <w:br/>
      </w:r>
    </w:p>
    <w:p>
      <w:r>
        <w:rPr>
          <w:b/>
        </w:rPr>
        <w:t xml:space="preserve">447. </w:t>
      </w:r>
      <w:r>
        <w:rPr>
          <w:color w:val="008000"/>
          <w:u w:val="single"/>
        </w:rPr>
        <w:t xml:space="preserve">[INSERTED: Project Governance:] </w:t>
      </w:r>
      <w:r>
        <w:br/>
        <w:t>Explanation: Text added to contract</w:t>
        <w:br/>
      </w:r>
    </w:p>
    <w:p>
      <w:r>
        <w:rPr>
          <w:b/>
        </w:rPr>
        <w:t xml:space="preserve">448. </w:t>
      </w:r>
      <w:r>
        <w:rPr>
          <w:color w:val="008000"/>
          <w:u w:val="single"/>
        </w:rPr>
        <w:t xml:space="preserve">[INSERTED: Weekly team standups and progress reviews] </w:t>
      </w:r>
      <w:r>
        <w:br/>
        <w:t>Explanation: Text added to contract</w:t>
        <w:br/>
      </w:r>
    </w:p>
    <w:p>
      <w:r>
        <w:rPr>
          <w:b/>
        </w:rPr>
        <w:t xml:space="preserve">449. </w:t>
      </w:r>
      <w:r>
        <w:rPr>
          <w:color w:val="008000"/>
          <w:u w:val="single"/>
        </w:rPr>
        <w:t xml:space="preserve">[INSERTED: Bi-weekly stakeholder updates and demonstrations] </w:t>
      </w:r>
      <w:r>
        <w:br/>
        <w:t>Explanation: Text added to contract</w:t>
        <w:br/>
      </w:r>
    </w:p>
    <w:p>
      <w:r>
        <w:rPr>
          <w:b/>
        </w:rPr>
        <w:t xml:space="preserve">450. </w:t>
      </w:r>
      <w:r>
        <w:rPr>
          <w:color w:val="008000"/>
          <w:u w:val="single"/>
        </w:rPr>
        <w:t xml:space="preserve">[INSERTED: Monthly steering committee meetings] </w:t>
      </w:r>
      <w:r>
        <w:br/>
        <w:t>Explanation: Text added to contract</w:t>
        <w:br/>
      </w:r>
    </w:p>
    <w:p>
      <w:r>
        <w:rPr>
          <w:b/>
        </w:rPr>
        <w:t xml:space="preserve">451. </w:t>
      </w:r>
      <w:r>
        <w:rPr>
          <w:color w:val="008000"/>
          <w:u w:val="single"/>
        </w:rPr>
        <w:t xml:space="preserve">[INSERTED: Quarterly executive briefings and strategic reviews] </w:t>
      </w:r>
      <w:r>
        <w:br/>
        <w:t>Explanation: Text added to contract</w:t>
        <w:br/>
      </w:r>
    </w:p>
    <w:p>
      <w:r>
        <w:rPr>
          <w:b/>
        </w:rPr>
        <w:t xml:space="preserve">452. </w:t>
      </w:r>
      <w:r>
        <w:br/>
        <w:t>Explanation: Text added to contract</w:t>
        <w:br/>
      </w:r>
    </w:p>
    <w:p>
      <w:r>
        <w:rPr>
          <w:b/>
        </w:rPr>
        <w:t xml:space="preserve">453. </w:t>
      </w:r>
      <w:r>
        <w:rPr>
          <w:color w:val="008000"/>
          <w:u w:val="single"/>
        </w:rPr>
        <w:t xml:space="preserve">[INSERTED: Communication Protocols:] </w:t>
      </w:r>
      <w:r>
        <w:br/>
        <w:t>Explanation: Text added to contract</w:t>
        <w:br/>
      </w:r>
    </w:p>
    <w:p>
      <w:r>
        <w:rPr>
          <w:b/>
        </w:rPr>
        <w:t xml:space="preserve">454. </w:t>
      </w:r>
      <w:r>
        <w:rPr>
          <w:color w:val="008000"/>
          <w:u w:val="single"/>
        </w:rPr>
        <w:t xml:space="preserve">[INSERTED: Primary communication through dedicated project portal and collaboration tools. Escalation procedures for issues and decisions requiring executive attention.] </w:t>
      </w:r>
      <w:r>
        <w:br/>
        <w:t>Explanation: Text added to contract</w:t>
        <w:br/>
      </w:r>
    </w:p>
    <w:p>
      <w:r>
        <w:rPr>
          <w:b/>
        </w:rPr>
        <w:t xml:space="preserve">455. </w:t>
      </w:r>
      <w:r>
        <w:br/>
        <w:t>Explanation: Text added to contract</w:t>
        <w:br/>
      </w:r>
    </w:p>
    <w:p>
      <w:r>
        <w:rPr>
          <w:b/>
        </w:rPr>
        <w:t xml:space="preserve">456. </w:t>
      </w:r>
      <w:r>
        <w:rPr>
          <w:color w:val="008000"/>
          <w:u w:val="single"/>
        </w:rPr>
        <w:t xml:space="preserve">[INSERTED: Change Management:] </w:t>
      </w:r>
      <w:r>
        <w:br/>
        <w:t>Explanation: Text added to contract</w:t>
        <w:br/>
      </w:r>
    </w:p>
    <w:p>
      <w:r>
        <w:rPr>
          <w:b/>
        </w:rPr>
        <w:t xml:space="preserve">457. </w:t>
      </w:r>
      <w:r>
        <w:rPr>
          <w:color w:val="008000"/>
          <w:u w:val="single"/>
        </w:rPr>
        <w:t xml:space="preserve">[INSERTED: Formal change request process for scope, timeline, or budget modifications. Impact assessment and approval required before implementation.] </w:t>
      </w:r>
      <w:r>
        <w:br/>
        <w:t>Explanation: Text added to contract</w:t>
        <w:br/>
      </w:r>
    </w:p>
    <w:p>
      <w:r>
        <w:rPr>
          <w:b/>
        </w:rPr>
        <w:t xml:space="preserve">458. </w:t>
      </w:r>
      <w:r>
        <w:br/>
        <w:t>Explanation: Text added to contract</w:t>
        <w:br/>
      </w:r>
    </w:p>
    <w:p>
      <w:r>
        <w:rPr>
          <w:b/>
        </w:rPr>
        <w:t xml:space="preserve">459. </w:t>
      </w:r>
      <w:r>
        <w:rPr>
          <w:color w:val="008000"/>
          <w:u w:val="single"/>
        </w:rPr>
        <w:t xml:space="preserve">[INSERTED: Risk Management:] </w:t>
      </w:r>
      <w:r>
        <w:br/>
        <w:t>Explanation: Text added to contract</w:t>
        <w:br/>
      </w:r>
    </w:p>
    <w:p>
      <w:r>
        <w:rPr>
          <w:b/>
        </w:rPr>
        <w:t xml:space="preserve">460. </w:t>
      </w:r>
      <w:r>
        <w:rPr>
          <w:color w:val="008000"/>
          <w:u w:val="single"/>
        </w:rPr>
        <w:t xml:space="preserve">[INSERTED: Proactive risk identification, assessment, and mitigation planning. Regular risk register updates and contingency planning.] </w:t>
      </w:r>
      <w:r>
        <w:br/>
        <w:t>Explanation: Text added to contract</w:t>
        <w:br/>
      </w:r>
    </w:p>
    <w:p>
      <w:r>
        <w:rPr>
          <w:b/>
        </w:rPr>
        <w:t xml:space="preserve">461. </w:t>
      </w:r>
      <w:r>
        <w:br/>
        <w:t>Explanation: Text added to contract</w:t>
        <w:br/>
      </w:r>
    </w:p>
    <w:p>
      <w:r>
        <w:rPr>
          <w:b/>
        </w:rPr>
        <w:t xml:space="preserve">462. </w:t>
      </w:r>
      <w:r>
        <w:br/>
        <w:t>Explanation: Text added to contract</w:t>
        <w:br/>
      </w:r>
    </w:p>
    <w:p>
      <w:r>
        <w:rPr>
          <w:b/>
        </w:rPr>
        <w:t xml:space="preserve">463. </w:t>
      </w:r>
      <w:r>
        <w:rPr>
          <w:color w:val="008000"/>
          <w:u w:val="single"/>
        </w:rPr>
        <w:t xml:space="preserve">[INSERTED: AUTHORIZATION AND EXECUTION] </w:t>
      </w:r>
      <w:r>
        <w:br/>
        <w:t>Explanation: Text added to contract</w:t>
        <w:br/>
      </w:r>
    </w:p>
    <w:p>
      <w:r>
        <w:rPr>
          <w:b/>
        </w:rPr>
        <w:t xml:space="preserve">464. </w:t>
      </w:r>
      <w:r>
        <w:br/>
        <w:t>Explanation: Text added to contract</w:t>
        <w:br/>
      </w:r>
    </w:p>
    <w:p>
      <w:r>
        <w:rPr>
          <w:b/>
        </w:rPr>
        <w:t xml:space="preserve">465. </w:t>
      </w:r>
      <w:r>
        <w:rPr>
          <w:color w:val="008000"/>
          <w:u w:val="single"/>
        </w:rPr>
        <w:t xml:space="preserve">[INSERTED: This contract represents the complete agreement between parties and supersedes all prior negotiations and understandings.] </w:t>
      </w:r>
      <w:r>
        <w:br/>
        <w:t>Explanation: Text added to contract</w:t>
        <w:br/>
      </w:r>
    </w:p>
    <w:p>
      <w:r>
        <w:rPr>
          <w:b/>
        </w:rPr>
        <w:t xml:space="preserve">466. </w:t>
      </w:r>
      <w:r>
        <w:br/>
        <w:t>Explanation: Text added to contract</w:t>
        <w:br/>
      </w:r>
    </w:p>
    <w:p>
      <w:r>
        <w:rPr>
          <w:b/>
        </w:rPr>
        <w:t xml:space="preserve">467. </w:t>
      </w:r>
      <w:r>
        <w:rPr>
          <w:color w:val="008000"/>
          <w:u w:val="single"/>
        </w:rPr>
        <w:t xml:space="preserve">[INSERTED: INNOVATELABS DIGITAL SOLUTIONS:] </w:t>
      </w:r>
      <w:r>
        <w:br/>
        <w:t>Explanation: Text added to contract</w:t>
        <w:br/>
      </w:r>
    </w:p>
    <w:p>
      <w:r>
        <w:rPr>
          <w:b/>
        </w:rPr>
        <w:t xml:space="preserve">468. </w:t>
      </w:r>
      <w:r>
        <w:br/>
        <w:t>Explanation: Text added to contract</w:t>
        <w:br/>
      </w:r>
    </w:p>
    <w:p>
      <w:r>
        <w:rPr>
          <w:b/>
        </w:rPr>
        <w:t xml:space="preserve">469. </w:t>
      </w:r>
      <w:r>
        <w:rPr>
          <w:color w:val="008000"/>
          <w:u w:val="single"/>
        </w:rPr>
        <w:t xml:space="preserve">[INSERTED: _________________________    Date: ___________] </w:t>
      </w:r>
      <w:r>
        <w:br/>
        <w:t>Explanation: Text added to contract</w:t>
        <w:br/>
      </w:r>
    </w:p>
    <w:p>
      <w:r>
        <w:rPr>
          <w:b/>
        </w:rPr>
        <w:t xml:space="preserve">470. </w:t>
      </w:r>
      <w:r>
        <w:rPr>
          <w:color w:val="008000"/>
          <w:u w:val="single"/>
        </w:rPr>
        <w:t xml:space="preserve">[INSERTED: Dr. Amanda Foster] </w:t>
      </w:r>
      <w:r>
        <w:br/>
        <w:t>Explanation: Text added to contract</w:t>
        <w:br/>
      </w:r>
    </w:p>
    <w:p>
      <w:r>
        <w:rPr>
          <w:b/>
        </w:rPr>
        <w:t xml:space="preserve">471. </w:t>
      </w:r>
      <w:r>
        <w:rPr>
          <w:color w:val="008000"/>
          <w:u w:val="single"/>
        </w:rPr>
        <w:t xml:space="preserve">[INSERTED: Chief Executive Officer] </w:t>
      </w:r>
      <w:r>
        <w:br/>
        <w:t>Explanation: Text added to contract</w:t>
        <w:br/>
      </w:r>
    </w:p>
    <w:p>
      <w:r>
        <w:rPr>
          <w:b/>
        </w:rPr>
        <w:t xml:space="preserve">472. </w:t>
      </w:r>
      <w:r>
        <w:br/>
        <w:t>Explanation: Text added to contract</w:t>
        <w:br/>
      </w:r>
    </w:p>
    <w:p>
      <w:r>
        <w:rPr>
          <w:b/>
        </w:rPr>
        <w:t xml:space="preserve">473. </w:t>
      </w:r>
      <w:r>
        <w:rPr>
          <w:color w:val="008000"/>
          <w:u w:val="single"/>
        </w:rPr>
        <w:t xml:space="preserve">[INSERTED: _________________________    Date: ___________] </w:t>
      </w:r>
      <w:r>
        <w:br/>
        <w:t>Explanation: Text added to contract</w:t>
        <w:br/>
      </w:r>
    </w:p>
    <w:p>
      <w:r>
        <w:rPr>
          <w:b/>
        </w:rPr>
        <w:t xml:space="preserve">474. </w:t>
      </w:r>
      <w:r>
        <w:rPr>
          <w:color w:val="008000"/>
          <w:u w:val="single"/>
        </w:rPr>
        <w:t xml:space="preserve">[INSERTED: Marcus Thompson] </w:t>
      </w:r>
      <w:r>
        <w:br/>
        <w:t>Explanation: Text added to contract</w:t>
        <w:br/>
      </w:r>
    </w:p>
    <w:p>
      <w:r>
        <w:rPr>
          <w:b/>
        </w:rPr>
        <w:t xml:space="preserve">475. </w:t>
      </w:r>
      <w:r>
        <w:rPr>
          <w:color w:val="008000"/>
          <w:u w:val="single"/>
        </w:rPr>
        <w:t xml:space="preserve">[INSERTED: Technical Lead] </w:t>
      </w:r>
      <w:r>
        <w:br/>
        <w:t>Explanation: Text added to contract</w:t>
        <w:br/>
      </w:r>
    </w:p>
    <w:p>
      <w:r>
        <w:rPr>
          <w:b/>
        </w:rPr>
        <w:t xml:space="preserve">476. </w:t>
      </w:r>
      <w:r>
        <w:br/>
        <w:t>Explanation: Text added to contract</w:t>
        <w:br/>
      </w:r>
    </w:p>
    <w:p>
      <w:r>
        <w:rPr>
          <w:b/>
        </w:rPr>
        <w:t xml:space="preserve">477. </w:t>
      </w:r>
      <w:r>
        <w:rPr>
          <w:color w:val="008000"/>
          <w:u w:val="single"/>
        </w:rPr>
        <w:t xml:space="preserve">[INSERTED: GLOBALTECH INC:] </w:t>
      </w:r>
      <w:r>
        <w:br/>
        <w:t>Explanation: Text added to contract</w:t>
        <w:br/>
      </w:r>
    </w:p>
    <w:p>
      <w:r>
        <w:rPr>
          <w:b/>
        </w:rPr>
        <w:t xml:space="preserve">478. </w:t>
      </w:r>
      <w:r>
        <w:br/>
        <w:t>Explanation: Text added to contract</w:t>
        <w:br/>
      </w:r>
    </w:p>
    <w:p>
      <w:r>
        <w:rPr>
          <w:b/>
        </w:rPr>
        <w:t xml:space="preserve">479. </w:t>
      </w:r>
      <w:r>
        <w:rPr>
          <w:color w:val="008000"/>
          <w:u w:val="single"/>
        </w:rPr>
        <w:t xml:space="preserve">[INSERTED: _________________________    Date: ___________] </w:t>
      </w:r>
      <w:r>
        <w:br/>
        <w:t>Explanation: Text added to contract</w:t>
        <w:br/>
      </w:r>
    </w:p>
    <w:p>
      <w:r>
        <w:rPr>
          <w:b/>
        </w:rPr>
        <w:t xml:space="preserve">480. </w:t>
      </w:r>
      <w:r>
        <w:rPr>
          <w:color w:val="008000"/>
          <w:u w:val="single"/>
        </w:rPr>
        <w:t xml:space="preserve">[INSERTED: Robert Martinez] </w:t>
      </w:r>
      <w:r>
        <w:br/>
        <w:t>Explanation: Text added to contract</w:t>
        <w:br/>
      </w:r>
    </w:p>
    <w:p>
      <w:r>
        <w:rPr>
          <w:b/>
        </w:rPr>
        <w:t xml:space="preserve">481. </w:t>
      </w:r>
      <w:r>
        <w:rPr>
          <w:color w:val="008000"/>
          <w:u w:val="single"/>
        </w:rPr>
        <w:t xml:space="preserve">[INSERTED: Chief Information Officer] </w:t>
      </w:r>
      <w:r>
        <w:br/>
        <w:t>Explanation: Text added to contract</w:t>
        <w:br/>
      </w:r>
    </w:p>
    <w:p>
      <w:r>
        <w:rPr>
          <w:b/>
        </w:rPr>
        <w:t xml:space="preserve">482. </w:t>
      </w:r>
      <w:r>
        <w:br/>
        <w:t>Explanation: Text added to contract</w:t>
        <w:br/>
      </w:r>
    </w:p>
    <w:p>
      <w:r>
        <w:rPr>
          <w:b/>
        </w:rPr>
        <w:t xml:space="preserve">483. </w:t>
      </w:r>
      <w:r>
        <w:rPr>
          <w:color w:val="008000"/>
          <w:u w:val="single"/>
        </w:rPr>
        <w:t xml:space="preserve">[INSERTED: _________________________    Date: ___________] </w:t>
      </w:r>
      <w:r>
        <w:br/>
        <w:t>Explanation: Text added to contract</w:t>
        <w:br/>
      </w:r>
    </w:p>
    <w:p>
      <w:r>
        <w:rPr>
          <w:b/>
        </w:rPr>
        <w:t xml:space="preserve">484. </w:t>
      </w:r>
      <w:r>
        <w:rPr>
          <w:color w:val="008000"/>
          <w:u w:val="single"/>
        </w:rPr>
        <w:t xml:space="preserve">[INSERTED: Linda Thompson] </w:t>
      </w:r>
      <w:r>
        <w:br/>
        <w:t>Explanation: Text added to contract</w:t>
        <w:br/>
      </w:r>
    </w:p>
    <w:p>
      <w:r>
        <w:rPr>
          <w:b/>
        </w:rPr>
        <w:t xml:space="preserve">485. </w:t>
      </w:r>
      <w:r>
        <w:rPr>
          <w:color w:val="008000"/>
          <w:u w:val="single"/>
        </w:rPr>
        <w:t xml:space="preserve">[INSERTED: Product Owner] </w:t>
      </w:r>
      <w:r>
        <w:br/>
        <w:t>Explanation: Text added to contract</w:t>
        <w:br/>
      </w:r>
    </w:p>
    <w:p>
      <w:r>
        <w:rPr>
          <w:b/>
        </w:rPr>
        <w:t xml:space="preserve">486. </w:t>
      </w:r>
      <w:r>
        <w:br/>
        <w:t>Explanation: Text added to contract</w:t>
        <w:br/>
      </w:r>
    </w:p>
    <w:p>
      <w:r>
        <w:rPr>
          <w:b/>
        </w:rPr>
        <w:t xml:space="preserve">487. </w:t>
      </w:r>
      <w:r>
        <w:br/>
        <w:t>Explanation: Text added to contract</w:t>
        <w:br/>
      </w:r>
    </w:p>
    <w:p>
      <w:r>
        <w:rPr>
          <w:b/>
        </w:rPr>
        <w:t xml:space="preserve">488. </w:t>
      </w:r>
      <w:r>
        <w:rPr>
          <w:color w:val="008000"/>
          <w:u w:val="single"/>
        </w:rPr>
        <w:t xml:space="preserve">[INSERTED: Document Control Information:] </w:t>
      </w:r>
      <w:r>
        <w:br/>
        <w:t>Explanation: Text added to contract</w:t>
        <w:br/>
      </w:r>
    </w:p>
    <w:p>
      <w:r>
        <w:rPr>
          <w:b/>
        </w:rPr>
        <w:t xml:space="preserve">489. </w:t>
      </w:r>
      <w:r>
        <w:rPr>
          <w:color w:val="008000"/>
          <w:u w:val="single"/>
        </w:rPr>
        <w:t xml:space="preserve">[INSERTED: Contract ID: IL-CSC-2024-019] </w:t>
      </w:r>
      <w:r>
        <w:br/>
        <w:t>Explanation: Text added to contract</w:t>
        <w:br/>
      </w:r>
    </w:p>
    <w:p>
      <w:r>
        <w:rPr>
          <w:b/>
        </w:rPr>
        <w:t xml:space="preserve">490. </w:t>
      </w:r>
      <w:r>
        <w:rPr>
          <w:strike/>
          <w:color w:val="CC0000"/>
        </w:rPr>
        <w:t xml:space="preserve">[DELETED: Original SOW Reference: [SOW REFERENCE]] </w:t>
      </w:r>
      <w:r>
        <w:br/>
        <w:t>Explanation: Text removed from template</w:t>
        <w:br/>
      </w:r>
    </w:p>
    <w:p>
      <w:r>
        <w:rPr>
          <w:b/>
        </w:rPr>
        <w:t xml:space="preserve">491. </w:t>
      </w:r>
      <w:r>
        <w:rPr>
          <w:strike/>
          <w:color w:val="CC0000"/>
        </w:rPr>
        <w:t xml:space="preserve">[DELETED: Change Order Number: [CO NUMBER]] </w:t>
      </w:r>
      <w:r>
        <w:br/>
        <w:t>Explanation: Text removed from template</w:t>
        <w:br/>
      </w:r>
    </w:p>
    <w:p>
      <w:r>
        <w:rPr>
          <w:b/>
        </w:rPr>
        <w:t xml:space="preserve">492. </w:t>
      </w:r>
      <w:r>
        <w:rPr>
          <w:strike/>
          <w:color w:val="CC0000"/>
        </w:rPr>
        <w:t xml:space="preserve">[DELETED: Created: [CREATION DATE]] </w:t>
      </w:r>
      <w:r>
        <w:br/>
        <w:t>Explanation: Text removed from template</w:t>
        <w:br/>
      </w:r>
    </w:p>
    <w:p>
      <w:r>
        <w:rPr>
          <w:b/>
        </w:rPr>
        <w:t xml:space="preserve">493. </w:t>
      </w:r>
      <w:r>
        <w:rPr>
          <w:strike/>
          <w:color w:val="CC0000"/>
        </w:rPr>
        <w:t xml:space="preserve">[DELETED: Last Modified: [MODIFICATION DATE]] </w:t>
      </w:r>
      <w:r>
        <w:br/>
        <w:t>Explanation: Text removed from template</w:t>
        <w:br/>
      </w:r>
    </w:p>
    <w:p>
      <w:r>
        <w:rPr>
          <w:b/>
        </w:rPr>
        <w:t xml:space="preserve">494. </w:t>
      </w:r>
      <w:r>
        <w:rPr>
          <w:strike/>
          <w:color w:val="CC0000"/>
        </w:rPr>
        <w:t xml:space="preserve">[DELETED: Next Review: [REVIEW DATE]] </w:t>
      </w:r>
      <w:r>
        <w:br/>
        <w:t>Explanation: Text removed from template</w:t>
        <w:br/>
      </w:r>
    </w:p>
    <w:p>
      <w:r>
        <w:rPr>
          <w:b/>
        </w:rPr>
        <w:t xml:space="preserve">495. </w:t>
      </w:r>
      <w:r>
        <w:br/>
        <w:t>Explanation: Text removed from template</w:t>
        <w:br/>
      </w:r>
    </w:p>
    <w:p>
      <w:r>
        <w:rPr>
          <w:b/>
        </w:rPr>
        <w:t xml:space="preserve">496. </w:t>
      </w:r>
      <w:r>
        <w:rPr>
          <w:color w:val="008000"/>
          <w:u w:val="single"/>
        </w:rPr>
        <w:t xml:space="preserve">[INSERTED: Prepared by: InnovateLabs Legal and Business Development] </w:t>
      </w:r>
      <w:r>
        <w:br/>
        <w:t>Explanation: Text added to contract</w:t>
        <w:br/>
      </w:r>
    </w:p>
    <w:p>
      <w:r>
        <w:rPr>
          <w:b/>
        </w:rPr>
        <w:t xml:space="preserve">497. </w:t>
      </w:r>
      <w:r>
        <w:rPr>
          <w:color w:val="008000"/>
          <w:u w:val="single"/>
        </w:rPr>
        <w:t xml:space="preserve">[INSERTED: Last Updated: March 15, 2024] </w:t>
      </w:r>
      <w:r>
        <w:br/>
        <w:t>Explanation: Text added to contract</w:t>
        <w:br/>
      </w:r>
    </w:p>
    <w:p>
      <w:r>
        <w:rPr>
          <w:b/>
        </w:rPr>
        <w:t xml:space="preserve">498. </w:t>
      </w:r>
      <w:r>
        <w:rPr>
          <w:color w:val="008000"/>
          <w:u w:val="single"/>
        </w:rPr>
        <w:t xml:space="preserve">[INSERTED: Next Review: October 15, 2024] </w:t>
      </w:r>
      <w:r>
        <w:br/>
        <w:t>Explanation: Text added to contract</w:t>
        <w:br/>
      </w:r>
    </w:p>
    <w:p>
      <w:r>
        <w:rPr>
          <w:b/>
        </w:rPr>
        <w:t xml:space="preserve">499. </w:t>
      </w:r>
      <w:r>
        <w:br/>
        <w:t>Explanation: Text added to contract</w:t>
        <w:br/>
      </w:r>
    </w:p>
    <w:p>
      <w:pPr>
        <w:pStyle w:val="Heading1"/>
      </w:pPr>
      <w:r>
        <w:t>Risk Assessment</w:t>
      </w:r>
    </w:p>
    <w:p>
      <w:r>
        <w:rPr>
          <w:b/>
        </w:rPr>
        <w:t xml:space="preserve">Overall Risk Level: </w:t>
      </w:r>
      <w:r>
        <w:rPr>
          <w:b/>
          <w:color w:val="008000"/>
        </w:rPr>
        <w:t>LOW</w:t>
        <w:br/>
        <w:br/>
      </w:r>
      <w:r>
        <w:t>This contract has minimal changes (mostly placeholder → actual content) and can proceed through standard review processes.</w:t>
      </w:r>
    </w:p>
    <w:p>
      <w:pPr>
        <w:pStyle w:val="Heading1"/>
      </w:pPr>
      <w:r>
        <w:t>Recommendations</w:t>
      </w:r>
    </w:p>
    <w:p>
      <w:pPr>
        <w:pStyle w:val="ListBullet"/>
      </w:pPr>
      <w:r>
        <w:t>✅ Contract may proceed through standard review process</w:t>
      </w:r>
    </w:p>
    <w:p>
      <w:pPr>
        <w:pStyle w:val="ListBullet"/>
      </w:pPr>
      <w:r>
        <w:t>✅ Verify placeholder content has been properly filled</w:t>
      </w:r>
    </w:p>
    <w:p>
      <w:pPr>
        <w:pStyle w:val="ListBullet"/>
      </w:pPr>
      <w:r>
        <w:t>✅ Confirm standard terms and conditions</w:t>
      </w:r>
    </w:p>
    <w:p>
      <w:pPr>
        <w:pStyle w:val="ListBullet"/>
      </w:pPr>
      <w:r>
        <w:t>📋 Document all approved changes for future reference</w:t>
      </w:r>
    </w:p>
    <w:p>
      <w:pPr>
        <w:pStyle w:val="ListBullet"/>
      </w:pPr>
      <w:r>
        <w:t>📋 Ensure all parties acknowledge the modifications</w:t>
      </w:r>
    </w:p>
    <w:p>
      <w:pPr>
        <w:pStyle w:val="ListBullet"/>
      </w:pPr>
      <w:r>
        <w:t>📋 Update contract management system with new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