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STATEMENT OF WORK TEMPLATE</w:t>
      </w:r>
    </w:p>
    <w:p/>
    <w:p>
      <w:r>
        <w:t>Template Version: 1.0</w:t>
      </w:r>
    </w:p>
    <w:p>
      <w:r>
        <w:t>Document Type: Generic Statement of Work</w:t>
      </w:r>
    </w:p>
    <w:p>
      <w:r>
        <w:t>Effective Date: January 15, 2024</w:t>
      </w:r>
    </w:p>
    <w:p/>
    <w:p/>
    <w:p>
      <w:pPr>
        <w:pStyle w:val="Heading1"/>
        <w:jc w:val="center"/>
      </w:pPr>
      <w:r>
        <w:t>METADATA TABLE</w:t>
      </w:r>
    </w:p>
    <w:p/>
    <w:p>
      <w:r>
        <w:t>Contract Type: Statement of Work (SOW)</w:t>
      </w:r>
    </w:p>
    <w:p>
      <w:r>
        <w:t>Vendor: Generic</w:t>
      </w:r>
    </w:p>
    <w:p>
      <w:r>
        <w:t>Effective Date: January 15, 2024</w:t>
      </w:r>
    </w:p>
    <w:p>
      <w:r>
        <w:t>Client: Acme Corp</w:t>
      </w:r>
    </w:p>
    <w:p>
      <w:r>
        <w:t>Project Code: AC-DT-2024-001</w:t>
      </w:r>
    </w:p>
    <w:p>
      <w:r>
        <w:t>Document Version: 1.0</w:t>
      </w:r>
    </w:p>
    <w:p>
      <w:r>
        <w:t>Last Updated: January 10, 2024</w:t>
      </w:r>
    </w:p>
    <w:p>
      <w:r>
        <w:t>Prepared By: Sarah Johnson</w:t>
      </w:r>
    </w:p>
    <w:p>
      <w:r>
        <w:t>Approved By: Michael Chen</w:t>
      </w:r>
    </w:p>
    <w:p/>
    <w:p/>
    <w:p>
      <w:pPr>
        <w:pStyle w:val="Heading1"/>
        <w:jc w:val="center"/>
      </w:pPr>
      <w:r>
        <w:t>1. PROJECT OVERVIEW</w:t>
      </w:r>
    </w:p>
    <w:p/>
    <w:p>
      <w:r>
        <w:t>This Statement of Work ("SOW") sets forth the terms and conditions under which TechSolutions Inc. ("Vendor") will provide services to Acme Corp ("Client") for the Digital Transformation Phase 1 project. This SOW is governed by the Master Services Agreement between the parties dated December 1, 2023 and incorporates all terms and conditions contained therein.</w:t>
      </w:r>
    </w:p>
    <w:p/>
    <w:p>
      <w:r>
        <w:t>The project objective is to modernize Acme Corp's legacy customer management system and implement cloud-based solutions to improve operational efficiency and customer experience. The Vendor shall provide professional services including but not limited to system analysis, cloud migration planning, application development, and user training in accordance with the specifications, timelines, and deliverables outlined in this document.</w:t>
      </w:r>
    </w:p>
    <w:p/>
    <w:p>
      <w:r>
        <w:t>This engagement is expected to commence on January 15, 2024 and conclude on July 15, 2024, subject to the terms and conditions set forth herein. The total estimated value of this engagement is $275,000 as detailed in the payment terms section.</w:t>
      </w:r>
    </w:p>
    <w:p/>
    <w:p>
      <w:pPr>
        <w:pStyle w:val="Heading1"/>
        <w:jc w:val="center"/>
      </w:pPr>
      <w:r>
        <w:t>2. SCOPE OF WORK</w:t>
      </w:r>
    </w:p>
    <w:p/>
    <w:p>
      <w:r>
        <w:t>The Vendor shall perform the following services and activities:</w:t>
      </w:r>
    </w:p>
    <w:p/>
    <w:p>
      <w:r>
        <w:t>2.1 Primary Services</w:t>
      </w:r>
    </w:p>
    <w:p>
      <w:r>
        <w:t>TechSolutions Inc. shall provide digital transformation consulting and implementation services including but not limited to:</w:t>
      </w:r>
    </w:p>
    <w:p>
      <w:pPr>
        <w:pStyle w:val="ListBullet"/>
      </w:pPr>
      <w:r>
        <w:t>Legacy system assessment and migration planning</w:t>
      </w:r>
    </w:p>
    <w:p>
      <w:pPr>
        <w:pStyle w:val="ListBullet"/>
      </w:pPr>
      <w:r>
        <w:t>Cloud architecture design and implementation</w:t>
      </w:r>
    </w:p>
    <w:p>
      <w:pPr>
        <w:pStyle w:val="ListBullet"/>
      </w:pPr>
      <w:r>
        <w:t>Custom application development and integration</w:t>
      </w:r>
    </w:p>
    <w:p>
      <w:pPr>
        <w:pStyle w:val="ListBullet"/>
      </w:pPr>
      <w:r>
        <w:t>Data migration and validation services</w:t>
      </w:r>
    </w:p>
    <w:p/>
    <w:p>
      <w:r>
        <w:t>2.2 Secondary Services</w:t>
      </w:r>
    </w:p>
    <w:p>
      <w:pPr>
        <w:pStyle w:val="Heading2"/>
      </w:pPr>
      <w:r>
        <w:t>Additional services may include:</w:t>
      </w:r>
    </w:p>
    <w:p>
      <w:pPr>
        <w:pStyle w:val="ListBullet"/>
      </w:pPr>
      <w:r>
        <w:t>User training and change management support</w:t>
      </w:r>
    </w:p>
    <w:p>
      <w:pPr>
        <w:pStyle w:val="ListBullet"/>
      </w:pPr>
      <w:r>
        <w:t>Performance optimization and monitoring setup</w:t>
      </w:r>
    </w:p>
    <w:p>
      <w:pPr>
        <w:pStyle w:val="ListBullet"/>
      </w:pPr>
      <w:r>
        <w:t>Documentation and knowledge transfer</w:t>
      </w:r>
    </w:p>
    <w:p>
      <w:pPr>
        <w:pStyle w:val="ListBullet"/>
      </w:pPr>
      <w:r>
        <w:t>Post-implementation support for 30 days</w:t>
      </w:r>
    </w:p>
    <w:p/>
    <w:p>
      <w:r>
        <w:t>2.3 Exclusions</w:t>
      </w:r>
    </w:p>
    <w:p>
      <w:r>
        <w:t>The following items are specifically excluded from this SOW:</w:t>
      </w:r>
    </w:p>
    <w:p>
      <w:pPr>
        <w:pStyle w:val="ListBullet"/>
      </w:pPr>
      <w:r>
        <w:t>Hardware procurement and installation</w:t>
      </w:r>
    </w:p>
    <w:p>
      <w:pPr>
        <w:pStyle w:val="ListBullet"/>
      </w:pPr>
      <w:r>
        <w:t>Third-party software licensing costs</w:t>
      </w:r>
    </w:p>
    <w:p>
      <w:pPr>
        <w:pStyle w:val="ListBullet"/>
      </w:pPr>
      <w:r>
        <w:t>Ongoing maintenance beyond 30-day warranty period</w:t>
      </w:r>
    </w:p>
    <w:p/>
    <w:p>
      <w:r>
        <w:t>Any services not explicitly included in this SOW shall require a separate written agreement or change order as outlined in Section 9.</w:t>
      </w:r>
    </w:p>
    <w:p/>
    <w:p>
      <w:pPr>
        <w:pStyle w:val="Heading1"/>
        <w:jc w:val="center"/>
      </w:pPr>
      <w:r>
        <w:t>3. DELIVERABLES</w:t>
      </w:r>
    </w:p>
    <w:p/>
    <w:p>
      <w:r>
        <w:t>The Vendor shall provide the following deliverables according to the specified timeline:</w:t>
      </w:r>
    </w:p>
    <w:p/>
    <w:p>
      <w:r>
        <w:t>3.1 Phase 1 Deliverables</w:t>
      </w:r>
    </w:p>
    <w:p>
      <w:pPr>
        <w:pStyle w:val="ListBullet"/>
      </w:pPr>
      <w:r>
        <w:t>Current State Assessment Report: Comprehensive analysis of existing systems - Due: February 15, 2024</w:t>
      </w:r>
    </w:p>
    <w:p>
      <w:pPr>
        <w:pStyle w:val="ListBullet"/>
      </w:pPr>
      <w:r>
        <w:t>Cloud Migration Strategy: Detailed migration plan and timeline - Due: February 28, 2024</w:t>
      </w:r>
    </w:p>
    <w:p>
      <w:pPr>
        <w:pStyle w:val="ListBullet"/>
      </w:pPr>
      <w:r>
        <w:t>Technical Architecture Document: System design and integration specifications - Due: March 15, 2024</w:t>
      </w:r>
    </w:p>
    <w:p/>
    <w:p>
      <w:r>
        <w:t>3.2 Phase 2 Deliverables</w:t>
      </w:r>
    </w:p>
    <w:p>
      <w:pPr>
        <w:pStyle w:val="ListBullet"/>
      </w:pPr>
      <w:r>
        <w:t>Developed Application Modules: Core functionality implementation - Due: May 15, 2024</w:t>
      </w:r>
    </w:p>
    <w:p>
      <w:pPr>
        <w:pStyle w:val="ListBullet"/>
      </w:pPr>
      <w:r>
        <w:t>Data Migration Scripts: Automated data transfer tools - Due: May 30, 2024</w:t>
      </w:r>
    </w:p>
    <w:p/>
    <w:p>
      <w:r>
        <w:t>3.3 Final Deliverables</w:t>
      </w:r>
    </w:p>
    <w:p>
      <w:pPr>
        <w:pStyle w:val="ListBullet"/>
      </w:pPr>
      <w:r>
        <w:t>Production Deployment: Fully functional cloud-based system - Due: June 30, 2024</w:t>
      </w:r>
    </w:p>
    <w:p>
      <w:pPr>
        <w:pStyle w:val="ListBullet"/>
      </w:pPr>
      <w:r>
        <w:t>User Training Materials: Comprehensive training documentation and sessions - Due: July 15, 2024</w:t>
      </w:r>
    </w:p>
    <w:p/>
    <w:p>
      <w:r>
        <w:t>All deliverables shall be provided in the format specified by the Client and shall meet the acceptance criteria outlined in Section 6.</w:t>
      </w:r>
    </w:p>
    <w:p/>
    <w:p>
      <w:pPr>
        <w:pStyle w:val="Heading1"/>
        <w:jc w:val="center"/>
      </w:pPr>
      <w:r>
        <w:t>4. PROJECT TIMELINE</w:t>
      </w:r>
    </w:p>
    <w:p/>
    <w:p>
      <w:r>
        <w:t>The project shall be executed according to the following timeline:</w:t>
      </w:r>
    </w:p>
    <w:p/>
    <w:p>
      <w:r>
        <w:t>Phase 1: Project Initiation (January 15, 2024 - March 15, 2024)</w:t>
      </w:r>
    </w:p>
    <w:p>
      <w:pPr>
        <w:pStyle w:val="ListBullet"/>
      </w:pPr>
      <w:r>
        <w:t>Week 1-2: Project kickoff and requirements gathering</w:t>
      </w:r>
    </w:p>
    <w:p>
      <w:pPr>
        <w:pStyle w:val="ListBullet"/>
      </w:pPr>
      <w:r>
        <w:t>Week 3-4: Initial analysis and planning</w:t>
      </w:r>
    </w:p>
    <w:p>
      <w:pPr>
        <w:pStyle w:val="ListBullet"/>
      </w:pPr>
      <w:r>
        <w:t>Week 5-6: Architecture design and documentation</w:t>
      </w:r>
    </w:p>
    <w:p/>
    <w:p>
      <w:r>
        <w:t>Phase 2: Implementation (March 16, 2024 - May 30, 2024)</w:t>
      </w:r>
    </w:p>
    <w:p>
      <w:pPr>
        <w:pStyle w:val="ListBullet"/>
      </w:pPr>
      <w:r>
        <w:t>Week 7-10: Application development and testing</w:t>
      </w:r>
    </w:p>
    <w:p>
      <w:pPr>
        <w:pStyle w:val="ListBullet"/>
      </w:pPr>
      <w:r>
        <w:t>Week 11-12: Testing and validation</w:t>
      </w:r>
    </w:p>
    <w:p>
      <w:pPr>
        <w:pStyle w:val="ListBullet"/>
      </w:pPr>
      <w:r>
        <w:t>Week 13-14: Documentation and training preparation</w:t>
      </w:r>
    </w:p>
    <w:p/>
    <w:p>
      <w:r>
        <w:t>Phase 3: Project Closure (June 1, 2024 - July 15, 2024)</w:t>
      </w:r>
    </w:p>
    <w:p>
      <w:pPr>
        <w:pStyle w:val="ListBullet"/>
      </w:pPr>
      <w:r>
        <w:t>Week 15-16: Final deliverables and handover</w:t>
      </w:r>
    </w:p>
    <w:p>
      <w:pPr>
        <w:pStyle w:val="ListBullet"/>
      </w:pPr>
      <w:r>
        <w:t>Week 17-18: Project closure and knowledge transfer</w:t>
      </w:r>
    </w:p>
    <w:p/>
    <w:p>
      <w:pPr>
        <w:pStyle w:val="Heading2"/>
      </w:pPr>
      <w:r>
        <w:t>Key milestones include:</w:t>
      </w:r>
    </w:p>
    <w:p>
      <w:pPr>
        <w:pStyle w:val="ListBullet"/>
      </w:pPr>
      <w:r>
        <w:t>Requirements Sign-off: February 1, 2024</w:t>
      </w:r>
    </w:p>
    <w:p>
      <w:pPr>
        <w:pStyle w:val="ListBullet"/>
      </w:pPr>
      <w:r>
        <w:t>Architecture Approval: March 15, 2024</w:t>
      </w:r>
    </w:p>
    <w:p>
      <w:pPr>
        <w:pStyle w:val="ListBullet"/>
      </w:pPr>
      <w:r>
        <w:t>System Go-Live: June 30, 2024</w:t>
      </w:r>
    </w:p>
    <w:p/>
    <w:p>
      <w:pPr>
        <w:pStyle w:val="Heading1"/>
        <w:jc w:val="center"/>
      </w:pPr>
      <w:r>
        <w:t>5. RESOURCE ALLOCATION</w:t>
      </w:r>
    </w:p>
    <w:p/>
    <w:p>
      <w:r>
        <w:t>5.1 Vendor Resources</w:t>
      </w:r>
    </w:p>
    <w:p>
      <w:r>
        <w:t>The Vendor shall assign the following resources to this project:</w:t>
      </w:r>
    </w:p>
    <w:p>
      <w:pPr>
        <w:pStyle w:val="ListBullet"/>
      </w:pPr>
      <w:r>
        <w:t>Project Manager: David Rodriguez - 20 hours/week</w:t>
      </w:r>
    </w:p>
    <w:p>
      <w:pPr>
        <w:pStyle w:val="ListBullet"/>
      </w:pPr>
      <w:r>
        <w:t>Technical Lead: Jennifer Kim - 30 hours/week</w:t>
      </w:r>
    </w:p>
    <w:p>
      <w:pPr>
        <w:pStyle w:val="ListBullet"/>
      </w:pPr>
      <w:r>
        <w:t>Senior Consultant: Robert Thompson - 40 hours/week</w:t>
      </w:r>
    </w:p>
    <w:p>
      <w:pPr>
        <w:pStyle w:val="ListBullet"/>
      </w:pPr>
      <w:r>
        <w:t>Junior Consultant: Lisa Wang - 30 hours/week</w:t>
      </w:r>
    </w:p>
    <w:p/>
    <w:p>
      <w:r>
        <w:t>5.2 Client Resources</w:t>
      </w:r>
    </w:p>
    <w:p>
      <w:pPr>
        <w:pStyle w:val="Heading2"/>
      </w:pPr>
      <w:r>
        <w:t>The Client shall provide the following resources:</w:t>
      </w:r>
    </w:p>
    <w:p>
      <w:pPr>
        <w:pStyle w:val="ListBullet"/>
      </w:pPr>
      <w:r>
        <w:t>Project Sponsor: Michael Chen</w:t>
      </w:r>
    </w:p>
    <w:p>
      <w:pPr>
        <w:pStyle w:val="ListBullet"/>
      </w:pPr>
      <w:r>
        <w:t>Business Analyst: Sarah Johnson</w:t>
      </w:r>
    </w:p>
    <w:p>
      <w:pPr>
        <w:pStyle w:val="ListBullet"/>
      </w:pPr>
      <w:r>
        <w:t>Technical Contact: James Wilson</w:t>
      </w:r>
    </w:p>
    <w:p>
      <w:pPr>
        <w:pStyle w:val="ListBullet"/>
      </w:pPr>
      <w:r>
        <w:t>End User Representatives: Marketing and Sales Teams</w:t>
      </w:r>
    </w:p>
    <w:p/>
    <w:p>
      <w:r>
        <w:t>5.3 Resource Responsibilities</w:t>
      </w:r>
    </w:p>
    <w:p>
      <w:r>
        <w:t>All Vendor resources shall be qualified professionals with appropriate experience and certifications. The Vendor shall ensure adequate resource availability throughout the project duration and shall notify the Client immediately of any resource changes.</w:t>
      </w:r>
    </w:p>
    <w:p/>
    <w:p>
      <w:pPr>
        <w:pStyle w:val="Heading1"/>
        <w:jc w:val="center"/>
      </w:pPr>
      <w:r>
        <w:t>6. ACCEPTANCE CRITERIA</w:t>
      </w:r>
    </w:p>
    <w:p/>
    <w:p>
      <w:r>
        <w:t>6.1 Deliverable Acceptance</w:t>
      </w:r>
    </w:p>
    <w:p>
      <w:r>
        <w:t>Each deliverable shall be subject to Client review and acceptance. The Client shall have 5 business days from receipt to review and either accept or reject each deliverable with specific written feedback.</w:t>
      </w:r>
    </w:p>
    <w:p/>
    <w:p>
      <w:r>
        <w:t>6.2 Acceptance Process</w:t>
      </w:r>
    </w:p>
    <w:p>
      <w:pPr>
        <w:pStyle w:val="ListBullet"/>
      </w:pPr>
      <w:r>
        <w:t>Vendor submits deliverable with completion notice</w:t>
      </w:r>
    </w:p>
    <w:p>
      <w:pPr>
        <w:pStyle w:val="ListBullet"/>
      </w:pPr>
      <w:r>
        <w:t>Client reviews deliverable against specified criteria</w:t>
      </w:r>
    </w:p>
    <w:p>
      <w:pPr>
        <w:pStyle w:val="ListBullet"/>
      </w:pPr>
      <w:r>
        <w:t>Client provides written acceptance or rejection with detailed feedback</w:t>
      </w:r>
    </w:p>
    <w:p>
      <w:pPr>
        <w:pStyle w:val="ListBullet"/>
      </w:pPr>
      <w:r>
        <w:t>If rejected, Vendor has 3 business days to address issues</w:t>
      </w:r>
    </w:p>
    <w:p>
      <w:pPr>
        <w:pStyle w:val="ListBullet"/>
      </w:pPr>
      <w:r>
        <w:t>Process repeats until deliverable is accepted</w:t>
      </w:r>
    </w:p>
    <w:p/>
    <w:p>
      <w:r>
        <w:t>6.3 Acceptance Criteria Standards</w:t>
      </w:r>
    </w:p>
    <w:p>
      <w:r>
        <w:t>All deliverables must meet the following minimum standards:</w:t>
      </w:r>
    </w:p>
    <w:p>
      <w:pPr>
        <w:pStyle w:val="ListBullet"/>
      </w:pPr>
      <w:r>
        <w:t>Completeness according to specifications</w:t>
      </w:r>
    </w:p>
    <w:p>
      <w:pPr>
        <w:pStyle w:val="ListBullet"/>
      </w:pPr>
      <w:r>
        <w:t>Quality standards as defined in project requirements</w:t>
      </w:r>
    </w:p>
    <w:p>
      <w:pPr>
        <w:pStyle w:val="ListBullet"/>
      </w:pPr>
      <w:r>
        <w:t>Compliance with applicable regulations and standards</w:t>
      </w:r>
    </w:p>
    <w:p>
      <w:pPr>
        <w:pStyle w:val="ListBullet"/>
      </w:pPr>
      <w:r>
        <w:t>Documentation requirements as specified</w:t>
      </w:r>
    </w:p>
    <w:p/>
    <w:p>
      <w:pPr>
        <w:pStyle w:val="Heading1"/>
        <w:jc w:val="center"/>
      </w:pPr>
      <w:r>
        <w:t>7. ASSUMPTIONS AND DEPENDENCIES</w:t>
      </w:r>
    </w:p>
    <w:p/>
    <w:p>
      <w:r>
        <w:t>7.1 Assumptions</w:t>
      </w:r>
    </w:p>
    <w:p>
      <w:pPr>
        <w:pStyle w:val="Heading2"/>
      </w:pPr>
      <w:r>
        <w:t>This SOW is based on the following assumptions:</w:t>
      </w:r>
    </w:p>
    <w:p>
      <w:pPr>
        <w:pStyle w:val="ListBullet"/>
      </w:pPr>
      <w:r>
        <w:t>Client will provide timely access to existing systems and data</w:t>
      </w:r>
    </w:p>
    <w:p>
      <w:pPr>
        <w:pStyle w:val="ListBullet"/>
      </w:pPr>
      <w:r>
        <w:t>Current system documentation is available and accurate</w:t>
      </w:r>
    </w:p>
    <w:p>
      <w:pPr>
        <w:pStyle w:val="ListBullet"/>
      </w:pPr>
      <w:r>
        <w:t>Key stakeholders will be available for requirements gathering</w:t>
      </w:r>
    </w:p>
    <w:p>
      <w:pPr>
        <w:pStyle w:val="ListBullet"/>
      </w:pPr>
      <w:r>
        <w:t>Cloud infrastructure will be provisioned as planned</w:t>
      </w:r>
    </w:p>
    <w:p/>
    <w:p>
      <w:r>
        <w:t>7.2 Dependencies</w:t>
      </w:r>
    </w:p>
    <w:p>
      <w:pPr>
        <w:pStyle w:val="Heading2"/>
      </w:pPr>
      <w:r>
        <w:t>Project success is dependent upon:</w:t>
      </w:r>
    </w:p>
    <w:p>
      <w:pPr>
        <w:pStyle w:val="ListBullet"/>
      </w:pPr>
      <w:r>
        <w:t>Timely provision of Client resources and information</w:t>
      </w:r>
    </w:p>
    <w:p>
      <w:pPr>
        <w:pStyle w:val="ListBullet"/>
      </w:pPr>
      <w:r>
        <w:t>Access to required systems and environments</w:t>
      </w:r>
    </w:p>
    <w:p>
      <w:pPr>
        <w:pStyle w:val="ListBullet"/>
      </w:pPr>
      <w:r>
        <w:t>Approval of technical architecture by Client IT team</w:t>
      </w:r>
    </w:p>
    <w:p>
      <w:pPr>
        <w:pStyle w:val="ListBullet"/>
      </w:pPr>
      <w:r>
        <w:t>Availability of test data for migration validation</w:t>
      </w:r>
    </w:p>
    <w:p>
      <w:pPr>
        <w:pStyle w:val="ListBullet"/>
      </w:pPr>
      <w:r>
        <w:t>Client approval of user interface designs</w:t>
      </w:r>
    </w:p>
    <w:p/>
    <w:p>
      <w:r>
        <w:t>7.3 Risk Mitigation</w:t>
      </w:r>
    </w:p>
    <w:p>
      <w:r>
        <w:t>The parties acknowledge that changes to assumptions or dependencies may impact project scope, timeline, or cost and agree to address such changes through the change management process outlined in Section 9.</w:t>
      </w:r>
    </w:p>
    <w:p/>
    <w:p>
      <w:pPr>
        <w:pStyle w:val="Heading1"/>
        <w:jc w:val="center"/>
      </w:pPr>
      <w:r>
        <w:t>8. PAYMENT TERMS</w:t>
      </w:r>
    </w:p>
    <w:p/>
    <w:p>
      <w:r>
        <w:t>8.1 Total Contract Value</w:t>
      </w:r>
    </w:p>
    <w:p>
      <w:r>
        <w:t>The total value of this engagement is $275,000 payable according to the schedule below.</w:t>
      </w:r>
    </w:p>
    <w:p/>
    <w:p>
      <w:r>
        <w:t>8.2 Payment Schedule</w:t>
      </w:r>
    </w:p>
    <w:p>
      <w:pPr>
        <w:pStyle w:val="ListBullet"/>
      </w:pPr>
      <w:r>
        <w:t>Phase 1 Completion: $100,000 due within 30 days of acceptance</w:t>
      </w:r>
    </w:p>
    <w:p>
      <w:pPr>
        <w:pStyle w:val="ListBullet"/>
      </w:pPr>
      <w:r>
        <w:t>Phase 2 Completion: $125,000 due within 30 days of acceptance</w:t>
      </w:r>
    </w:p>
    <w:p>
      <w:pPr>
        <w:pStyle w:val="ListBullet"/>
      </w:pPr>
      <w:r>
        <w:t>Final Deliverables: $50,000 due within 30 days of project completion</w:t>
      </w:r>
    </w:p>
    <w:p/>
    <w:p>
      <w:r>
        <w:t>8.3 Invoicing</w:t>
      </w:r>
    </w:p>
    <w:p>
      <w:r>
        <w:t>The Vendor shall submit invoices monthly for work completed. All invoices shall include:</w:t>
      </w:r>
    </w:p>
    <w:p>
      <w:pPr>
        <w:pStyle w:val="ListBullet"/>
      </w:pPr>
      <w:r>
        <w:t>Detailed description of work performed</w:t>
      </w:r>
    </w:p>
    <w:p>
      <w:pPr>
        <w:pStyle w:val="ListBullet"/>
      </w:pPr>
      <w:r>
        <w:t>Hours worked by resource type</w:t>
      </w:r>
    </w:p>
    <w:p>
      <w:pPr>
        <w:pStyle w:val="ListBullet"/>
      </w:pPr>
      <w:r>
        <w:t>Deliverables completed</w:t>
      </w:r>
    </w:p>
    <w:p>
      <w:pPr>
        <w:pStyle w:val="ListBullet"/>
      </w:pPr>
      <w:r>
        <w:t>Project code reference: AC-DT-2024-001</w:t>
      </w:r>
    </w:p>
    <w:p/>
    <w:p>
      <w:r>
        <w:t>Payment terms are Net 30 days from receipt of properly submitted invoice.</w:t>
      </w:r>
    </w:p>
    <w:p/>
    <w:p>
      <w:r>
        <w:t>8.4 Expenses</w:t>
      </w:r>
    </w:p>
    <w:p>
      <w:r>
        <w:t>Pre-approved expenses shall be reimbursed at cost with appropriate documentation. Travel expenses require prior written approval from the Client.</w:t>
      </w:r>
    </w:p>
    <w:p/>
    <w:p>
      <w:pPr>
        <w:pStyle w:val="Heading1"/>
        <w:jc w:val="center"/>
      </w:pPr>
      <w:r>
        <w:t>9. CHANGE MANAGEMENT</w:t>
      </w:r>
    </w:p>
    <w:p/>
    <w:p>
      <w:r>
        <w:t>9.1 Change Request Process</w:t>
      </w:r>
    </w:p>
    <w:p>
      <w:r>
        <w:t>Any changes to this SOW must be documented through a formal change request process including:</w:t>
      </w:r>
    </w:p>
    <w:p>
      <w:pPr>
        <w:pStyle w:val="ListBullet"/>
      </w:pPr>
      <w:r>
        <w:t>Written description of proposed change</w:t>
      </w:r>
    </w:p>
    <w:p>
      <w:pPr>
        <w:pStyle w:val="ListBullet"/>
      </w:pPr>
      <w:r>
        <w:t>Impact analysis on scope, timeline, and cost</w:t>
      </w:r>
    </w:p>
    <w:p>
      <w:pPr>
        <w:pStyle w:val="ListBullet"/>
      </w:pPr>
      <w:r>
        <w:t>Client approval before implementation</w:t>
      </w:r>
    </w:p>
    <w:p>
      <w:pPr>
        <w:pStyle w:val="ListBullet"/>
      </w:pPr>
      <w:r>
        <w:t>Updated SOW documentation</w:t>
      </w:r>
    </w:p>
    <w:p/>
    <w:p>
      <w:r>
        <w:t>9.2 Change Authorization</w:t>
      </w:r>
    </w:p>
    <w:p>
      <w:r>
        <w:t>Changes exceeding $10,000 require written approval from Michael Chen. Minor changes may be approved by the designated project manager.</w:t>
      </w:r>
    </w:p>
    <w:p/>
    <w:p>
      <w:r>
        <w:t>9.3 Change Implementation</w:t>
      </w:r>
    </w:p>
    <w:p>
      <w:r>
        <w:t>Approved changes shall be implemented according to revised timeline and specifications. No work on changes shall commence without proper authorization.</w:t>
      </w:r>
    </w:p>
    <w:p/>
    <w:p>
      <w:pPr>
        <w:pStyle w:val="Heading1"/>
        <w:jc w:val="center"/>
      </w:pPr>
      <w:r>
        <w:t>10. TERMS AND CONDITIONS</w:t>
      </w:r>
    </w:p>
    <w:p/>
    <w:p>
      <w:r>
        <w:t>10.1 Governing Agreement</w:t>
      </w:r>
    </w:p>
    <w:p>
      <w:r>
        <w:t>This SOW is governed by the Master Services Agreement between the parties dated December 1, 2023. In case of conflict, the MSA shall take precedence.</w:t>
      </w:r>
    </w:p>
    <w:p/>
    <w:p>
      <w:r>
        <w:t>10.2 Confidentiality</w:t>
      </w:r>
    </w:p>
    <w:p>
      <w:r>
        <w:t>Both parties acknowledge that confidential information may be exchanged during this engagement and agree to maintain strict confidentiality according to the terms of the MSA.</w:t>
      </w:r>
    </w:p>
    <w:p/>
    <w:p>
      <w:r>
        <w:t>10.3 Intellectual Property</w:t>
      </w:r>
    </w:p>
    <w:p>
      <w:r>
        <w:t>All work product created under this SOW shall be owned by the Client upon full payment. The Vendor retains rights to general methodologies and know-how.</w:t>
      </w:r>
    </w:p>
    <w:p/>
    <w:p>
      <w:r>
        <w:t>10.4 Limitation of Liability</w:t>
      </w:r>
    </w:p>
    <w:p>
      <w:r>
        <w:t>The Vendor's liability under this SOW shall not exceed the total value of the contract. Neither party shall be liable for indirect, consequential, or punitive damages.</w:t>
      </w:r>
    </w:p>
    <w:p/>
    <w:p>
      <w:r>
        <w:t>10.5 Termination</w:t>
      </w:r>
    </w:p>
    <w:p>
      <w:r>
        <w:t>Either party may terminate this SOW with 30 days written notice. Upon termination, the Vendor shall be compensated for work completed and accepted.</w:t>
      </w:r>
    </w:p>
    <w:p/>
    <w:p>
      <w:r>
        <w:t>10.6 Force Majeure</w:t>
      </w:r>
    </w:p>
    <w:p>
      <w:r>
        <w:t>Neither party shall be liable for delays or failures due to circumstances beyond their reasonable control including but not limited to acts of God, government actions, or natural disasters.</w:t>
      </w:r>
    </w:p>
    <w:p/>
    <w:p/>
    <w:p>
      <w:pPr>
        <w:pStyle w:val="Heading1"/>
        <w:jc w:val="center"/>
      </w:pPr>
      <w:r>
        <w:t>SIGNATURE BLOCK</w:t>
      </w:r>
    </w:p>
    <w:p/>
    <w:p>
      <w:r>
        <w:t>CLIENT: Acme Corp</w:t>
      </w:r>
    </w:p>
    <w:p/>
    <w:p>
      <w:r>
        <w:t>By: _________________________    Date: ___________</w:t>
      </w:r>
    </w:p>
    <w:p>
      <w:r>
        <w:t>Name: Michael Chen</w:t>
      </w:r>
    </w:p>
    <w:p>
      <w:r>
        <w:t>Title: Chief Technology Officer</w:t>
      </w:r>
    </w:p>
    <w:p/>
    <w:p/>
    <w:p>
      <w:r>
        <w:t>VENDOR: TechSolutions Inc.</w:t>
      </w:r>
    </w:p>
    <w:p/>
    <w:p>
      <w:r>
        <w:t>By: _________________________    Date: ___________</w:t>
      </w:r>
    </w:p>
    <w:p>
      <w:r>
        <w:t>Name: David Rodriguez</w:t>
      </w:r>
    </w:p>
    <w:p>
      <w:r>
        <w:t>Title: Project Manager</w:t>
      </w:r>
    </w:p>
    <w:p/>
    <w:p/>
    <w:p>
      <w:pPr>
        <w:pStyle w:val="Heading2"/>
      </w:pPr>
      <w:r>
        <w:t>Document Control:</w:t>
      </w:r>
    </w:p>
    <w:p>
      <w:r>
        <w:t>Template ID: TYPE_SOW_Standard_v1</w:t>
      </w:r>
    </w:p>
    <w:p>
      <w:r>
        <w:t>Version: 1.0</w:t>
      </w:r>
    </w:p>
    <w:p>
      <w:r>
        <w:t>Created: January 10, 2024</w:t>
      </w:r>
    </w:p>
    <w:p>
      <w:r>
        <w:t>Last Modified: January 10, 2024</w:t>
      </w:r>
    </w:p>
    <w:p>
      <w:r>
        <w:t>Next Review: July 15, 2024</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