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Redlined Document</w:t>
      </w:r>
    </w:p>
    <w:p>
      <w:pPr>
        <w:pStyle w:val="Heading1"/>
      </w:pPr>
      <w:r>
        <w:t>Executive Summary</w:t>
      </w:r>
    </w:p>
    <w:p>
      <w:r>
        <w:rPr>
          <w:b/>
        </w:rPr>
        <w:t xml:space="preserve">Analysis Date: </w:t>
      </w:r>
      <w:r>
        <w:t>2025-09-24T01:43:32.913786</w:t>
        <w:br/>
      </w:r>
      <w:r>
        <w:rPr>
          <w:b/>
        </w:rPr>
        <w:t xml:space="preserve">Contract: </w:t>
      </w:r>
      <w:r>
        <w:t>Contract_001_Generic_SOW_20240115.docx</w:t>
        <w:br/>
      </w:r>
      <w:r>
        <w:rPr>
          <w:b/>
        </w:rPr>
        <w:t xml:space="preserve">Template: </w:t>
      </w:r>
      <w:r>
        <w:t>TYPE_SOW_Standard_v1.docx</w:t>
        <w:br/>
      </w:r>
      <w:r>
        <w:rPr>
          <w:b/>
        </w:rPr>
        <w:t xml:space="preserve">Total Changes: </w:t>
      </w:r>
      <w:r>
        <w:t>30</w:t>
        <w:br/>
      </w:r>
      <w:r>
        <w:rPr>
          <w:b/>
        </w:rPr>
        <w:t xml:space="preserve">Similarity Score: </w:t>
      </w:r>
      <w:r>
        <w:t>72.6%</w:t>
        <w:br/>
      </w:r>
      <w:r>
        <w:rPr>
          <w:b/>
        </w:rPr>
        <w:t xml:space="preserve">Risk Level: </w:t>
      </w:r>
      <w:r>
        <w:rPr>
          <w:b/>
          <w:color w:val="008000"/>
        </w:rPr>
        <w:t>LOW</w:t>
        <w:br/>
      </w:r>
    </w:p>
    <w:p>
      <w:pPr>
        <w:pStyle w:val="Heading1"/>
      </w:pPr>
      <w:r>
        <w:t>Document Changes</w:t>
      </w:r>
    </w:p>
    <w:p>
      <w:pPr>
        <w:pStyle w:val="Heading2"/>
      </w:pPr>
      <w:r>
        <w:t>Inconsequential Changes (30)</w:t>
      </w:r>
    </w:p>
    <w:p>
      <w:r>
        <w:rPr>
          <w:b/>
        </w:rPr>
        <w:t xml:space="preserve">1. </w:t>
      </w:r>
      <w:r>
        <w:rPr>
          <w:strike/>
          <w:color w:val="CC0000"/>
        </w:rPr>
        <w:t xml:space="preserve">[DELETED: Effective Date: [EFFECTIVE DATE]] </w:t>
      </w:r>
      <w:r>
        <w:rPr>
          <w:color w:val="008000"/>
          <w:u w:val="single"/>
        </w:rPr>
        <w:t xml:space="preserve">[INSERTED: Effective Date: January 15, 2024] </w:t>
      </w:r>
      <w:r>
        <w:br/>
        <w:t>Explanation: Text modified in contract</w:t>
        <w:br/>
      </w:r>
    </w:p>
    <w:p>
      <w:r>
        <w:rPr>
          <w:b/>
        </w:rPr>
        <w:t xml:space="preserve">2. </w:t>
      </w:r>
      <w:r>
        <w:rPr>
          <w:strike/>
          <w:color w:val="CC0000"/>
        </w:rPr>
        <w:t>[DELETED: Effective Date: [DATE]</w:t>
        <w:br/>
        <w:t>Client: [CLIENT NAME]</w:t>
        <w:br/>
        <w:t xml:space="preserve">Project Code: [PROJECT CODE]] </w:t>
      </w:r>
      <w:r>
        <w:rPr>
          <w:color w:val="008000"/>
          <w:u w:val="single"/>
        </w:rPr>
        <w:t>[INSERTED: Effective Date: January 15, 2024</w:t>
        <w:br/>
        <w:t>Client: Acme Corp</w:t>
        <w:br/>
        <w:t xml:space="preserve">Project Code: AC-DT-2024-001] </w:t>
      </w:r>
      <w:r>
        <w:br/>
        <w:t>Explanation: Text modified in contract</w:t>
        <w:br/>
      </w:r>
    </w:p>
    <w:p>
      <w:r>
        <w:rPr>
          <w:b/>
        </w:rPr>
        <w:t xml:space="preserve">3. </w:t>
      </w:r>
      <w:r>
        <w:rPr>
          <w:strike/>
          <w:color w:val="CC0000"/>
        </w:rPr>
        <w:t>[DELETED: Last Updated: [LAST UPDATED DATE]</w:t>
        <w:br/>
        <w:t>Prepared By: [PREPARER NAME]</w:t>
        <w:br/>
        <w:t xml:space="preserve">Approved By: [APPROVER NAME]] </w:t>
      </w:r>
      <w:r>
        <w:rPr>
          <w:color w:val="008000"/>
          <w:u w:val="single"/>
        </w:rPr>
        <w:t>[INSERTED: Last Updated: January 10, 2024</w:t>
        <w:br/>
        <w:t>Prepared By: Sarah Johnson</w:t>
        <w:br/>
        <w:t xml:space="preserve">Approved By: Michael Chen] </w:t>
      </w:r>
      <w:r>
        <w:br/>
        <w:t>Explanation: Text modified in contract</w:t>
        <w:br/>
      </w:r>
    </w:p>
    <w:p>
      <w:r>
        <w:rPr>
          <w:b/>
        </w:rPr>
        <w:t xml:space="preserve">4. </w:t>
      </w:r>
      <w:r>
        <w:rPr>
          <w:strike/>
          <w:color w:val="CC0000"/>
        </w:rPr>
        <w:t>[DELETED: This Statement of Work ("SOW") sets forth the terms and conditions under which [VENDOR NAME] ("Vendor") will provide services to [CLIENT NAME] ("Client") for the [PROJECT NAME] project. This SOW is governed by the Master Services Agreement between the parties dated [MSA DATE] and incorporates all terms and conditions contained therein.</w:t>
        <w:br/>
        <w:br/>
        <w:t>The project objective is to [PROJECT OBJECTIVE DESCRIPTION]. The Vendor shall provide professional services including but not limited to [SERVICE DESCRIPTION] in accordance with the specifications, timelines, and deliverables outlined in this document.</w:t>
        <w:br/>
        <w:br/>
        <w:t xml:space="preserve">This engagement is expected to commence on [START DATE] and conclude on [END DATE], subject to the terms and conditions set forth herein. The total estimated value of this engagement is [TOTAL VALUE] as detailed in the payment terms section.] </w:t>
      </w:r>
      <w:r>
        <w:rPr>
          <w:color w:val="008000"/>
          <w:u w:val="single"/>
        </w:rPr>
        <w:t>[INSERTED: This Statement of Work ("SOW") sets forth the terms and conditions under which TechSolutions Inc. ("Vendor") will provide services to Acme Corp ("Client") for the Digital Transformation Phase 1 project. This SOW is governed by the Master Services Agreement between the parties dated December 1, 2023 and incorporates all terms and conditions contained therein.</w:t>
        <w:br/>
        <w:br/>
        <w:t>The project objective is to modernize Acme Corp's legacy customer management system and implement cloud-based solutions to improve operational efficiency and customer experience. The Vendor shall provide professional services including but not limited to system analysis, cloud migration planning, application development, and user training in accordance with the specifications, timelines, and deliverables outlined in this document.</w:t>
        <w:br/>
        <w:br/>
        <w:t xml:space="preserve">This engagement is expected to commence on January 15, 2024 and conclude on July 15, 2024, subject to the terms and conditions set forth herein. The total estimated value of this engagement is $275,000 as detailed in the payment terms section.] </w:t>
      </w:r>
      <w:r>
        <w:br/>
        <w:t>Explanation: Text modified in contract</w:t>
        <w:br/>
      </w:r>
    </w:p>
    <w:p>
      <w:r>
        <w:rPr>
          <w:b/>
        </w:rPr>
        <w:t xml:space="preserve">5. </w:t>
      </w:r>
      <w:r>
        <w:rPr>
          <w:strike/>
          <w:color w:val="CC0000"/>
        </w:rPr>
        <w:t>[DELETED: [VENDOR NAME] shall provide [PRIMARY SERVICE DESCRIPTION] including but not limited to:</w:t>
        <w:br/>
        <w:t>- [SERVICE ITEM 1]</w:t>
        <w:br/>
        <w:t>- [SERVICE ITEM 2]</w:t>
        <w:br/>
        <w:t>- [SERVICE ITEM 3]</w:t>
        <w:br/>
        <w:t xml:space="preserve">- [SERVICE ITEM 4]] </w:t>
      </w:r>
      <w:r>
        <w:rPr>
          <w:color w:val="008000"/>
          <w:u w:val="single"/>
        </w:rPr>
        <w:t>[INSERTED: TechSolutions Inc. shall provide digital transformation consulting and implementation services including but not limited to:</w:t>
        <w:br/>
        <w:t>Legacy system assessment and migration planning</w:t>
        <w:br/>
        <w:t>Cloud architecture design and implementation</w:t>
        <w:br/>
        <w:t>Custom application development and integration</w:t>
        <w:br/>
        <w:t xml:space="preserve">Data migration and validation services] </w:t>
      </w:r>
      <w:r>
        <w:br/>
        <w:t>Explanation: Text modified in contract</w:t>
        <w:br/>
      </w:r>
    </w:p>
    <w:p>
      <w:r>
        <w:rPr>
          <w:b/>
        </w:rPr>
        <w:t xml:space="preserve">6. </w:t>
      </w:r>
      <w:r>
        <w:rPr>
          <w:strike/>
          <w:color w:val="CC0000"/>
        </w:rPr>
        <w:t>[DELETED: - [SECONDARY SERVICE 1]</w:t>
        <w:br/>
        <w:t>- [SECONDARY SERVICE 2]</w:t>
        <w:br/>
        <w:t xml:space="preserve">- [SECONDARY SERVICE 3]] </w:t>
      </w:r>
      <w:r>
        <w:rPr>
          <w:color w:val="008000"/>
          <w:u w:val="single"/>
        </w:rPr>
        <w:t>[INSERTED: User training and change management support</w:t>
        <w:br/>
        <w:t>Performance optimization and monitoring setup</w:t>
        <w:br/>
        <w:t>Documentation and knowledge transfer</w:t>
        <w:br/>
        <w:t xml:space="preserve">Post-implementation support for 30 days] </w:t>
      </w:r>
      <w:r>
        <w:br/>
        <w:t>Explanation: Text modified in contract</w:t>
        <w:br/>
      </w:r>
    </w:p>
    <w:p>
      <w:r>
        <w:rPr>
          <w:b/>
        </w:rPr>
        <w:t xml:space="preserve">7. </w:t>
      </w:r>
      <w:r>
        <w:rPr>
          <w:strike/>
          <w:color w:val="CC0000"/>
        </w:rPr>
        <w:t>[DELETED: - [EXCLUSION 1]</w:t>
        <w:br/>
        <w:t>- [EXCLUSION 2]</w:t>
        <w:br/>
        <w:t xml:space="preserve">- [EXCLUSION 3]] </w:t>
      </w:r>
      <w:r>
        <w:rPr>
          <w:color w:val="008000"/>
          <w:u w:val="single"/>
        </w:rPr>
        <w:t>[INSERTED: Hardware procurement and installation</w:t>
        <w:br/>
        <w:t>Third-party software licensing costs</w:t>
        <w:br/>
        <w:t xml:space="preserve">Ongoing maintenance beyond 30-day warranty period] </w:t>
      </w:r>
      <w:r>
        <w:br/>
        <w:t>Explanation: Text modified in contract</w:t>
        <w:br/>
      </w:r>
    </w:p>
    <w:p>
      <w:r>
        <w:rPr>
          <w:b/>
        </w:rPr>
        <w:t xml:space="preserve">8. </w:t>
      </w:r>
      <w:r>
        <w:rPr>
          <w:strike/>
          <w:color w:val="CC0000"/>
        </w:rPr>
        <w:t>[DELETED: [DELIVERABLE 1]: [DESCRIPTION] - Due: [DUE DATE 1]</w:t>
        <w:br/>
        <w:t>[DELIVERABLE 2]: [DESCRIPTION] - Due: [DUE DATE 2]</w:t>
        <w:br/>
        <w:t xml:space="preserve">[DELIVERABLE 3]: [DESCRIPTION] - Due: [DUE DATE 3]] </w:t>
      </w:r>
      <w:r>
        <w:rPr>
          <w:color w:val="008000"/>
          <w:u w:val="single"/>
        </w:rPr>
        <w:t>[INSERTED: Current State Assessment Report: Comprehensive analysis of existing systems - Due: February 15, 2024</w:t>
        <w:br/>
        <w:t>Cloud Migration Strategy: Detailed migration plan and timeline - Due: February 28, 2024</w:t>
        <w:br/>
        <w:t xml:space="preserve">Technical Architecture Document: System design and integration specifications - Due: March 15, 2024] </w:t>
      </w:r>
      <w:r>
        <w:br/>
        <w:t>Explanation: Text modified in contract</w:t>
        <w:br/>
      </w:r>
    </w:p>
    <w:p>
      <w:r>
        <w:rPr>
          <w:b/>
        </w:rPr>
        <w:t xml:space="preserve">9. </w:t>
      </w:r>
      <w:r>
        <w:rPr>
          <w:strike/>
          <w:color w:val="CC0000"/>
        </w:rPr>
        <w:t>[DELETED: [DELIVERABLE 4]: [DESCRIPTION] - Due: [DUE DATE 4]</w:t>
        <w:br/>
        <w:t xml:space="preserve">[DELIVERABLE 5]: [DESCRIPTION] - Due: [DUE DATE 5]] </w:t>
      </w:r>
      <w:r>
        <w:rPr>
          <w:color w:val="008000"/>
          <w:u w:val="single"/>
        </w:rPr>
        <w:t>[INSERTED: Developed Application Modules: Core functionality implementation - Due: May 15, 2024</w:t>
        <w:br/>
        <w:t xml:space="preserve">Data Migration Scripts: Automated data transfer tools - Due: May 30, 2024] </w:t>
      </w:r>
      <w:r>
        <w:br/>
        <w:t>Explanation: Text modified in contract</w:t>
        <w:br/>
      </w:r>
    </w:p>
    <w:p>
      <w:r>
        <w:rPr>
          <w:b/>
        </w:rPr>
        <w:t xml:space="preserve">10. </w:t>
      </w:r>
      <w:r>
        <w:rPr>
          <w:strike/>
          <w:color w:val="CC0000"/>
        </w:rPr>
        <w:t>[DELETED: [FINAL DELIVERABLE 1]: [DESCRIPTION] - Due: [FINAL DUE DATE 1]</w:t>
        <w:br/>
        <w:t xml:space="preserve">[FINAL DELIVERABLE 2]: [DESCRIPTION] - Due: [FINAL DUE DATE 2]] </w:t>
      </w:r>
      <w:r>
        <w:rPr>
          <w:color w:val="008000"/>
          <w:u w:val="single"/>
        </w:rPr>
        <w:t>[INSERTED: Production Deployment: Fully functional cloud-based system - Due: June 30, 2024</w:t>
        <w:br/>
        <w:t xml:space="preserve">User Training Materials: Comprehensive training documentation and sessions - Due: July 15, 2024] </w:t>
      </w:r>
      <w:r>
        <w:br/>
        <w:t>Explanation: Text modified in contract</w:t>
        <w:br/>
      </w:r>
    </w:p>
    <w:p>
      <w:r>
        <w:rPr>
          <w:b/>
        </w:rPr>
        <w:t xml:space="preserve">11. </w:t>
      </w:r>
      <w:r>
        <w:rPr>
          <w:strike/>
          <w:color w:val="CC0000"/>
        </w:rPr>
        <w:t xml:space="preserve">[DELETED: Phase 1: Project Initiation ([START DATE] - [PHASE 1 END DATE])] </w:t>
      </w:r>
      <w:r>
        <w:rPr>
          <w:color w:val="008000"/>
          <w:u w:val="single"/>
        </w:rPr>
        <w:t xml:space="preserve">[INSERTED: Phase 1: Project Initiation (January 15, 2024 - March 15, 2024)] </w:t>
      </w:r>
      <w:r>
        <w:br/>
        <w:t>Explanation: Text modified in contract</w:t>
        <w:br/>
      </w:r>
    </w:p>
    <w:p>
      <w:r>
        <w:rPr>
          <w:b/>
        </w:rPr>
        <w:t xml:space="preserve">12. </w:t>
      </w:r>
      <w:r>
        <w:rPr>
          <w:strike/>
          <w:color w:val="CC0000"/>
        </w:rPr>
        <w:t>[DELETED: Week 5-6: [PHASE 1 ACTIVITIES]</w:t>
        <w:br/>
        <w:br/>
        <w:t>Phase 2: Implementation ([PHASE 2 START DATE] - [PHASE 2 END DATE])</w:t>
        <w:br/>
        <w:t xml:space="preserve">Week 7-10: [PHASE 2 ACTIVITIES]] </w:t>
      </w:r>
      <w:r>
        <w:rPr>
          <w:color w:val="008000"/>
          <w:u w:val="single"/>
        </w:rPr>
        <w:t>[INSERTED: Week 5-6: Architecture design and documentation</w:t>
        <w:br/>
        <w:br/>
        <w:t>Phase 2: Implementation (March 16, 2024 - May 30, 2024)</w:t>
        <w:br/>
        <w:t xml:space="preserve">Week 7-10: Application development and testing] </w:t>
      </w:r>
      <w:r>
        <w:br/>
        <w:t>Explanation: Text modified in contract</w:t>
        <w:br/>
      </w:r>
    </w:p>
    <w:p>
      <w:r>
        <w:rPr>
          <w:b/>
        </w:rPr>
        <w:t xml:space="preserve">13. </w:t>
      </w:r>
      <w:r>
        <w:rPr>
          <w:strike/>
          <w:color w:val="CC0000"/>
        </w:rPr>
        <w:t>[DELETED: Week 13-14: Documentation and training</w:t>
        <w:br/>
        <w:br/>
        <w:t xml:space="preserve">Phase 3: Project Closure ([PHASE 3 START DATE] - [PROJECT END DATE])] </w:t>
      </w:r>
      <w:r>
        <w:rPr>
          <w:color w:val="008000"/>
          <w:u w:val="single"/>
        </w:rPr>
        <w:t>[INSERTED: Week 13-14: Documentation and training preparation</w:t>
        <w:br/>
        <w:br/>
        <w:t xml:space="preserve">Phase 3: Project Closure (June 1, 2024 - July 15, 2024)] </w:t>
      </w:r>
      <w:r>
        <w:br/>
        <w:t>Explanation: Text modified in contract</w:t>
        <w:br/>
      </w:r>
    </w:p>
    <w:p>
      <w:r>
        <w:rPr>
          <w:b/>
        </w:rPr>
        <w:t xml:space="preserve">14. </w:t>
      </w:r>
      <w:r>
        <w:rPr>
          <w:strike/>
          <w:color w:val="CC0000"/>
        </w:rPr>
        <w:t>[DELETED: - [MILESTONE 1]: [MILESTONE 1 DATE]</w:t>
        <w:br/>
        <w:t>- [MILESTONE 2]: [MILESTONE 2 DATE]</w:t>
        <w:br/>
        <w:t xml:space="preserve">- [MILESTONE 3]: [MILESTONE 3 DATE]] </w:t>
      </w:r>
      <w:r>
        <w:rPr>
          <w:color w:val="008000"/>
          <w:u w:val="single"/>
        </w:rPr>
        <w:t>[INSERTED: Requirements Sign-off: February 1, 2024</w:t>
        <w:br/>
        <w:t>Architecture Approval: March 15, 2024</w:t>
        <w:br/>
        <w:t xml:space="preserve">System Go-Live: June 30, 2024] </w:t>
      </w:r>
      <w:r>
        <w:br/>
        <w:t>Explanation: Text modified in contract</w:t>
        <w:br/>
      </w:r>
    </w:p>
    <w:p>
      <w:r>
        <w:rPr>
          <w:b/>
        </w:rPr>
        <w:t xml:space="preserve">15. </w:t>
      </w:r>
      <w:r>
        <w:rPr>
          <w:strike/>
          <w:color w:val="CC0000"/>
        </w:rPr>
        <w:t>[DELETED: Project Manager: [PM NAME] - [HOURS PER WEEK] hours/week</w:t>
        <w:br/>
        <w:t>Technical Lead: [TECH LEAD NAME] - [HOURS PER WEEK] hours/week</w:t>
        <w:br/>
        <w:t>Senior Consultant: [CONSULTANT NAME] - [HOURS PER WEEK] hours/week</w:t>
        <w:br/>
        <w:t xml:space="preserve">Junior Consultant: [JUNIOR NAME] - [HOURS PER WEEK] hours/week] </w:t>
      </w:r>
      <w:r>
        <w:rPr>
          <w:color w:val="008000"/>
          <w:u w:val="single"/>
        </w:rPr>
        <w:t>[INSERTED: Project Manager: David Rodriguez - 20 hours/week</w:t>
        <w:br/>
        <w:t>Technical Lead: Jennifer Kim - 30 hours/week</w:t>
        <w:br/>
        <w:t>Senior Consultant: Robert Thompson - 40 hours/week</w:t>
        <w:br/>
        <w:t xml:space="preserve">Junior Consultant: Lisa Wang - 30 hours/week] </w:t>
      </w:r>
      <w:r>
        <w:br/>
        <w:t>Explanation: Text modified in contract</w:t>
        <w:br/>
      </w:r>
    </w:p>
    <w:p>
      <w:r>
        <w:rPr>
          <w:b/>
        </w:rPr>
        <w:t xml:space="preserve">16. </w:t>
      </w:r>
      <w:r>
        <w:rPr>
          <w:strike/>
          <w:color w:val="CC0000"/>
        </w:rPr>
        <w:t>[DELETED: Project Sponsor: [SPONSOR NAME]</w:t>
        <w:br/>
        <w:t>Business Analyst: [BA NAME]</w:t>
        <w:br/>
        <w:t>Technical Contact: [TECH CONTACT NAME]</w:t>
        <w:br/>
        <w:t xml:space="preserve">End User Representatives: [USER REP NAMES]] </w:t>
      </w:r>
      <w:r>
        <w:rPr>
          <w:color w:val="008000"/>
          <w:u w:val="single"/>
        </w:rPr>
        <w:t>[INSERTED: Project Sponsor: Michael Chen</w:t>
        <w:br/>
        <w:t>Business Analyst: Sarah Johnson</w:t>
        <w:br/>
        <w:t>Technical Contact: James Wilson</w:t>
        <w:br/>
        <w:t xml:space="preserve">End User Representatives: Marketing and Sales Teams] </w:t>
      </w:r>
      <w:r>
        <w:br/>
        <w:t>Explanation: Text modified in contract</w:t>
        <w:br/>
      </w:r>
    </w:p>
    <w:p>
      <w:r>
        <w:rPr>
          <w:b/>
        </w:rPr>
        <w:t xml:space="preserve">17. </w:t>
      </w:r>
      <w:r>
        <w:rPr>
          <w:strike/>
          <w:color w:val="CC0000"/>
        </w:rPr>
        <w:t xml:space="preserve">[DELETED: Each deliverable shall be subject to Client review and acceptance. The Client shall have [REVIEW PERIOD] business days from receipt to review and either accept or reject each deliverable with specific written feedback.] </w:t>
      </w:r>
      <w:r>
        <w:rPr>
          <w:color w:val="008000"/>
          <w:u w:val="single"/>
        </w:rPr>
        <w:t xml:space="preserve">[INSERTED: Each deliverable shall be subject to Client review and acceptance. The Client shall have 5 business days from receipt to review and either accept or reject each deliverable with specific written feedback.] </w:t>
      </w:r>
      <w:r>
        <w:br/>
        <w:t>Explanation: Text modified in contract</w:t>
        <w:br/>
      </w:r>
    </w:p>
    <w:p>
      <w:r>
        <w:rPr>
          <w:b/>
        </w:rPr>
        <w:t xml:space="preserve">18. </w:t>
      </w:r>
      <w:r>
        <w:rPr>
          <w:strike/>
          <w:color w:val="CC0000"/>
        </w:rPr>
        <w:t xml:space="preserve">[DELETED: If rejected, Vendor has [CORRECTION PERIOD] business days to address issues] </w:t>
      </w:r>
      <w:r>
        <w:rPr>
          <w:color w:val="008000"/>
          <w:u w:val="single"/>
        </w:rPr>
        <w:t xml:space="preserve">[INSERTED: If rejected, Vendor has 3 business days to address issues] </w:t>
      </w:r>
      <w:r>
        <w:br/>
        <w:t>Explanation: Text modified in contract</w:t>
        <w:br/>
      </w:r>
    </w:p>
    <w:p>
      <w:r>
        <w:rPr>
          <w:b/>
        </w:rPr>
        <w:t xml:space="preserve">19. </w:t>
      </w:r>
      <w:r>
        <w:rPr>
          <w:strike/>
          <w:color w:val="CC0000"/>
        </w:rPr>
        <w:t>[DELETED: - [ASSUMPTION 1]</w:t>
        <w:br/>
        <w:t>- [ASSUMPTION 2]</w:t>
        <w:br/>
        <w:t>- [ASSUMPTION 3]</w:t>
        <w:br/>
        <w:t xml:space="preserve">- [ASSUMPTION 4]] </w:t>
      </w:r>
      <w:r>
        <w:rPr>
          <w:color w:val="008000"/>
          <w:u w:val="single"/>
        </w:rPr>
        <w:t>[INSERTED: Client will provide timely access to existing systems and data</w:t>
        <w:br/>
        <w:t>Current system documentation is available and accurate</w:t>
        <w:br/>
        <w:t>Key stakeholders will be available for requirements gathering</w:t>
        <w:br/>
        <w:t xml:space="preserve">Cloud infrastructure will be provisioned as planned] </w:t>
      </w:r>
      <w:r>
        <w:br/>
        <w:t>Explanation: Text modified in contract</w:t>
        <w:br/>
      </w:r>
    </w:p>
    <w:p>
      <w:r>
        <w:rPr>
          <w:b/>
        </w:rPr>
        <w:t xml:space="preserve">20. </w:t>
      </w:r>
      <w:r>
        <w:rPr>
          <w:strike/>
          <w:color w:val="CC0000"/>
        </w:rPr>
        <w:t>[DELETED: - [DEPENDENCY 1]</w:t>
        <w:br/>
        <w:t>- [DEPENDENCY 2]</w:t>
        <w:br/>
        <w:t xml:space="preserve">- [DEPENDENCY 3]] </w:t>
      </w:r>
      <w:r>
        <w:rPr>
          <w:color w:val="008000"/>
          <w:u w:val="single"/>
        </w:rPr>
        <w:t>[INSERTED: Approval of technical architecture by Client IT team</w:t>
        <w:br/>
        <w:t>Availability of test data for migration validation</w:t>
        <w:br/>
        <w:t xml:space="preserve">Client approval of user interface designs] </w:t>
      </w:r>
      <w:r>
        <w:br/>
        <w:t>Explanation: Text modified in contract</w:t>
        <w:br/>
      </w:r>
    </w:p>
    <w:p>
      <w:r>
        <w:rPr>
          <w:b/>
        </w:rPr>
        <w:t xml:space="preserve">21. </w:t>
      </w:r>
      <w:r>
        <w:rPr>
          <w:strike/>
          <w:color w:val="CC0000"/>
        </w:rPr>
        <w:t xml:space="preserve">[DELETED: The total value of this engagement is [TOTAL AMOUNT] payable according to the schedule below.] </w:t>
      </w:r>
      <w:r>
        <w:rPr>
          <w:color w:val="008000"/>
          <w:u w:val="single"/>
        </w:rPr>
        <w:t xml:space="preserve">[INSERTED: The total value of this engagement is $275,000 payable according to the schedule below.] </w:t>
      </w:r>
      <w:r>
        <w:br/>
        <w:t>Explanation: Text modified in contract</w:t>
        <w:br/>
      </w:r>
    </w:p>
    <w:p>
      <w:r>
        <w:rPr>
          <w:b/>
        </w:rPr>
        <w:t xml:space="preserve">22. </w:t>
      </w:r>
      <w:r>
        <w:rPr>
          <w:strike/>
          <w:color w:val="CC0000"/>
        </w:rPr>
        <w:t>[DELETED: Phase 1 Completion: [PHASE 1 AMOUNT] due within 30 days of acceptance</w:t>
        <w:br/>
        <w:t>Phase 2 Completion: [PHASE 2 AMOUNT] due within 30 days of acceptance</w:t>
        <w:br/>
        <w:t xml:space="preserve">Final Deliverables: [FINAL AMOUNT] due within 30 days of project completion] </w:t>
      </w:r>
      <w:r>
        <w:rPr>
          <w:color w:val="008000"/>
          <w:u w:val="single"/>
        </w:rPr>
        <w:t>[INSERTED: Phase 1 Completion: $100,000 due within 30 days of acceptance</w:t>
        <w:br/>
        <w:t>Phase 2 Completion: $125,000 due within 30 days of acceptance</w:t>
        <w:br/>
        <w:t xml:space="preserve">Final Deliverables: $50,000 due within 30 days of project completion] </w:t>
      </w:r>
      <w:r>
        <w:br/>
        <w:t>Explanation: Text modified in contract</w:t>
        <w:br/>
      </w:r>
    </w:p>
    <w:p>
      <w:r>
        <w:rPr>
          <w:b/>
        </w:rPr>
        <w:t xml:space="preserve">23. </w:t>
      </w:r>
      <w:r>
        <w:rPr>
          <w:strike/>
          <w:color w:val="CC0000"/>
        </w:rPr>
        <w:t xml:space="preserve">[DELETED: Project code reference: [PROJECT CODE]] </w:t>
      </w:r>
      <w:r>
        <w:rPr>
          <w:color w:val="008000"/>
          <w:u w:val="single"/>
        </w:rPr>
        <w:t xml:space="preserve">[INSERTED: Project code reference: AC-DT-2024-001] </w:t>
      </w:r>
      <w:r>
        <w:br/>
        <w:t>Explanation: Text modified in contract</w:t>
        <w:br/>
      </w:r>
    </w:p>
    <w:p>
      <w:r>
        <w:rPr>
          <w:b/>
        </w:rPr>
        <w:t xml:space="preserve">24. </w:t>
      </w:r>
      <w:r>
        <w:rPr>
          <w:strike/>
          <w:color w:val="CC0000"/>
        </w:rPr>
        <w:t xml:space="preserve">[DELETED: Changes exceeding [CHANGE THRESHOLD] require written approval from [APPROVAL AUTHORITY]. Minor changes may be approved by the designated project manager.] </w:t>
      </w:r>
      <w:r>
        <w:rPr>
          <w:color w:val="008000"/>
          <w:u w:val="single"/>
        </w:rPr>
        <w:t xml:space="preserve">[INSERTED: Changes exceeding $10,000 require written approval from Michael Chen. Minor changes may be approved by the designated project manager.] </w:t>
      </w:r>
      <w:r>
        <w:br/>
        <w:t>Explanation: Text modified in contract</w:t>
        <w:br/>
      </w:r>
    </w:p>
    <w:p>
      <w:r>
        <w:rPr>
          <w:b/>
        </w:rPr>
        <w:t xml:space="preserve">25. </w:t>
      </w:r>
      <w:r>
        <w:rPr>
          <w:strike/>
          <w:color w:val="CC0000"/>
        </w:rPr>
        <w:t xml:space="preserve">[DELETED: This SOW is governed by the Master Services Agreement between the parties dated [MSA DATE]. In case of conflict, the MSA shall take precedence.] </w:t>
      </w:r>
      <w:r>
        <w:rPr>
          <w:color w:val="008000"/>
          <w:u w:val="single"/>
        </w:rPr>
        <w:t xml:space="preserve">[INSERTED: This SOW is governed by the Master Services Agreement between the parties dated December 1, 2023. In case of conflict, the MSA shall take precedence.] </w:t>
      </w:r>
      <w:r>
        <w:br/>
        <w:t>Explanation: Text modified in contract</w:t>
        <w:br/>
      </w:r>
    </w:p>
    <w:p>
      <w:r>
        <w:rPr>
          <w:b/>
        </w:rPr>
        <w:t xml:space="preserve">26. </w:t>
      </w:r>
      <w:r>
        <w:rPr>
          <w:strike/>
          <w:color w:val="CC0000"/>
        </w:rPr>
        <w:t xml:space="preserve">[DELETED: Either party may terminate this SOW with [TERMINATION NOTICE] days written notice. Upon termination, the Vendor shall be compensated for work completed and accepted.] </w:t>
      </w:r>
      <w:r>
        <w:rPr>
          <w:color w:val="008000"/>
          <w:u w:val="single"/>
        </w:rPr>
        <w:t xml:space="preserve">[INSERTED: Either party may terminate this SOW with 30 days written notice. Upon termination, the Vendor shall be compensated for work completed and accepted.] </w:t>
      </w:r>
      <w:r>
        <w:br/>
        <w:t>Explanation: Text modified in contract</w:t>
        <w:br/>
      </w:r>
    </w:p>
    <w:p>
      <w:r>
        <w:rPr>
          <w:b/>
        </w:rPr>
        <w:t xml:space="preserve">27. </w:t>
      </w:r>
      <w:r>
        <w:rPr>
          <w:strike/>
          <w:color w:val="CC0000"/>
        </w:rPr>
        <w:t xml:space="preserve">[DELETED: CLIENT: [CLIENT NAME]] </w:t>
      </w:r>
      <w:r>
        <w:rPr>
          <w:color w:val="008000"/>
          <w:u w:val="single"/>
        </w:rPr>
        <w:t xml:space="preserve">[INSERTED: CLIENT: Acme Corp] </w:t>
      </w:r>
      <w:r>
        <w:br/>
        <w:t>Explanation: Text modified in contract</w:t>
        <w:br/>
      </w:r>
    </w:p>
    <w:p>
      <w:r>
        <w:rPr>
          <w:b/>
        </w:rPr>
        <w:t xml:space="preserve">28. </w:t>
      </w:r>
      <w:r>
        <w:rPr>
          <w:strike/>
          <w:color w:val="CC0000"/>
        </w:rPr>
        <w:t>[DELETED: Name: [CLIENT SIGNATORY NAME]</w:t>
        <w:br/>
        <w:t>Title: [CLIENT SIGNATORY TITLE]</w:t>
        <w:br/>
        <w:br/>
        <w:br/>
        <w:t xml:space="preserve">VENDOR: [VENDOR NAME]] </w:t>
      </w:r>
      <w:r>
        <w:rPr>
          <w:color w:val="008000"/>
          <w:u w:val="single"/>
        </w:rPr>
        <w:t>[INSERTED: Name: Michael Chen</w:t>
        <w:br/>
        <w:t>Title: Chief Technology Officer</w:t>
        <w:br/>
        <w:br/>
        <w:br/>
        <w:t xml:space="preserve">VENDOR: TechSolutions Inc.] </w:t>
      </w:r>
      <w:r>
        <w:br/>
        <w:t>Explanation: Text modified in contract</w:t>
        <w:br/>
      </w:r>
    </w:p>
    <w:p>
      <w:r>
        <w:rPr>
          <w:b/>
        </w:rPr>
        <w:t xml:space="preserve">29. </w:t>
      </w:r>
      <w:r>
        <w:rPr>
          <w:strike/>
          <w:color w:val="CC0000"/>
        </w:rPr>
        <w:t>[DELETED: Name: [VENDOR SIGNATORY NAME]</w:t>
        <w:br/>
        <w:t xml:space="preserve">Title: [VENDOR SIGNATORY TITLE]] </w:t>
      </w:r>
      <w:r>
        <w:rPr>
          <w:color w:val="008000"/>
          <w:u w:val="single"/>
        </w:rPr>
        <w:t>[INSERTED: Name: David Rodriguez</w:t>
        <w:br/>
        <w:t xml:space="preserve">Title: Project Manager] </w:t>
      </w:r>
      <w:r>
        <w:br/>
        <w:t>Explanation: Text modified in contract</w:t>
        <w:br/>
      </w:r>
    </w:p>
    <w:p>
      <w:r>
        <w:rPr>
          <w:b/>
        </w:rPr>
        <w:t xml:space="preserve">30. </w:t>
      </w:r>
      <w:r>
        <w:rPr>
          <w:strike/>
          <w:color w:val="CC0000"/>
        </w:rPr>
        <w:t>[DELETED: Created: [CREATION DATE]</w:t>
        <w:br/>
        <w:t>Last Modified: [MODIFICATION DATE]</w:t>
        <w:br/>
        <w:t xml:space="preserve">Next Review: [REVIEW DATE]] </w:t>
      </w:r>
      <w:r>
        <w:rPr>
          <w:color w:val="008000"/>
          <w:u w:val="single"/>
        </w:rPr>
        <w:t>[INSERTED: Created: January 10, 2024</w:t>
        <w:br/>
        <w:t>Last Modified: January 10, 2024</w:t>
        <w:br/>
        <w:t xml:space="preserve">Next Review: July 15, 2024] </w:t>
      </w:r>
      <w:r>
        <w:br/>
        <w:t>Explanation: Text modified in contract</w:t>
        <w:br/>
      </w:r>
    </w:p>
    <w:p>
      <w:pPr>
        <w:pStyle w:val="Heading1"/>
      </w:pPr>
      <w:r>
        <w:t>Risk Assessment</w:t>
      </w:r>
    </w:p>
    <w:p>
      <w:r>
        <w:rPr>
          <w:b/>
        </w:rPr>
        <w:t xml:space="preserve">Overall Risk Level: </w:t>
      </w:r>
      <w:r>
        <w:rPr>
          <w:b/>
          <w:color w:val="008000"/>
        </w:rPr>
        <w:t>LOW</w:t>
        <w:br/>
        <w:br/>
      </w:r>
      <w:r>
        <w:t>This contract has minimal changes (mostly placeholder → actual content) and can proceed through standard review processes.</w:t>
      </w:r>
    </w:p>
    <w:p>
      <w:pPr>
        <w:pStyle w:val="Heading1"/>
      </w:pPr>
      <w:r>
        <w:t>Recommendations</w:t>
      </w:r>
    </w:p>
    <w:p>
      <w:pPr>
        <w:pStyle w:val="ListBullet"/>
      </w:pPr>
      <w:r>
        <w:t>✅ Contract may proceed through standard review process</w:t>
      </w:r>
    </w:p>
    <w:p>
      <w:pPr>
        <w:pStyle w:val="ListBullet"/>
      </w:pPr>
      <w:r>
        <w:t>✅ Verify placeholder content has been properly filled</w:t>
      </w:r>
    </w:p>
    <w:p>
      <w:pPr>
        <w:pStyle w:val="ListBullet"/>
      </w:pPr>
      <w:r>
        <w:t>✅ Confirm standard terms and conditions</w:t>
      </w:r>
    </w:p>
    <w:p>
      <w:pPr>
        <w:pStyle w:val="ListBullet"/>
      </w:pPr>
      <w:r>
        <w:t>📋 Document all approved changes for future reference</w:t>
      </w:r>
    </w:p>
    <w:p>
      <w:pPr>
        <w:pStyle w:val="ListBullet"/>
      </w:pPr>
      <w:r>
        <w:t>📋 Ensure all parties acknowledge the modifications</w:t>
      </w:r>
    </w:p>
    <w:p>
      <w:pPr>
        <w:pStyle w:val="ListBullet"/>
      </w:pPr>
      <w:r>
        <w:t>📋 Update contract management system with new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